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엄마의 남자를 뺏겠습니다 — 대본 (OCR 복원)</w:t>
      </w:r>
    </w:p>
    <w:p>
      <w:pPr>
        <w:pStyle w:val="Heading2"/>
      </w:pPr>
      <w:r>
        <w:t>p01</w:t>
      </w:r>
    </w:p>
    <w:p>
      <w:r>
        <w:t>BAMBOO NETWORK</w:t>
      </w:r>
    </w:p>
    <w:p>
      <w:r>
        <w:t>&lt;엄마의 남자흘 빨걸습니다&gt; by. BAMBOO NETWORK</w:t>
      </w:r>
    </w:p>
    <w:p>
      <w:r>
        <w:t>로그라인 자상하고 다정하기  그지없없면 새엄마 '화경 은 아빠가   죽은 뒤   돌변하여 집안의  재산을 모두  독식하고  자기가  좋아하는 새남자 '무영 과   가정올 꾸리려하는데..</w:t>
      </w:r>
    </w:p>
    <w:p>
      <w:r>
        <w:t>아빠름 잃고 날개 꺾인 딸 '도아' 눈 복수록 위해 엄마가 사랑하다는 그 남자 무영 올 빼앗기 위해, 그에게 의도적으로  접근한다.</w:t>
      </w:r>
    </w:p>
    <w:p>
      <w:r>
        <w:t>장르 및 키워드 #치정 #복수 #막장 #로맨스 #새엄마 #삼각관계  #쌍방구원</w:t>
      </w:r>
    </w:p>
    <w:p>
      <w:r>
        <w:t>시톱시스 대학생  도아(23)는 지금 날개가 꺾인 채 하루하루 무기력하게   살아가고 있다. 아빠가 불의의 사고로 세상올 떠나자마자 , 그 전까지   자상하고 다정하기  그지없없면 젊은 새엄마 화경(35)의  태도가 돌변한  것이다 . 집안의 재산을  독식한 그녀는 도아틀 딸린 혹 취급하다 늘 견제하고 괴롭히다  궁지로 내묻다. 그러다  화경이 새로운 연하남   무영(28)과 재혼올 준비  중이라는 사실올 알게 되고   완벽한 환승올 꿈꾸는 그녀의  인생올 파괴하기 위해  무영의  마음올 뱃기로  결심한다.</w:t>
      </w:r>
    </w:p>
    <w:p>
      <w:r>
        <w:t>도아는 화경올 안심시키기 위해 치욕적인  괴롭힘올 반항없이  견너내는 한편 , 뒤로는 무영이 다니는 회사에 인 팀으로 취업하여 의도적으로  접근한다 . 회사   내에서의 크고 작은 사건들로  워이며  유록해오는  도아에게 무영 역시   마음이 끌리게 되고   도아는  결국 유록 작전에  성공하게  된다.</w:t>
      </w:r>
    </w:p>
    <w:p>
      <w:r>
        <w:t>이 과정에서  무영이  화경의   정상적인   연인이 아니라 , 어절 수 없이   조종당하는  하수인   관계없음올 알게  된다. 무영은 화경에게  약점올 잡혀 , 더러운 일들올 대신 해결해주는  도구 같은 존재엿던 것이다. 이틀 통해  도아는 무영에게  연민의 감정올 느끼게 되고  무영 또한  도아가  화경의 딸이라는 사실올 알게 되며   혼란스러워한다.</w:t>
      </w:r>
    </w:p>
    <w:p>
      <w:r>
        <w:t>도아와  무영은 그렇게 사랑과 갈등의 오묘한 경계 위에서 . 화경올 나락에  빠뜨리기 위해 마지막으로 힘흘 합 치게 되는데..</w:t>
      </w:r>
    </w:p>
    <w:p>
      <w:r>
        <w:t>주요 캐릭터 소개 민도아 (23, 여) 주인공 대학생-'인터 새엄마에게 모든컵 빼앗기고  복수클 계획하는 딸 아빠의   갑작스러운 죽음 후 모든 재산을 빼앗기고 새엄마 화경에게   학대받는   여대생. 처음에는 화경에게   복수 하기 위해 그녀의 남자 무영올 뱃으려 계획하지만 , 무영도  화경의  피해자임올 알게 되며 점차  진심 어린 감정 느끼기 시작한다 .  검으로는 순수하고  착해보이지만   복수록 위해서라면   과감하게  행동하는 이중적인  면모가 있다 . 성진 회계 법인에 인단으로 취직해 무영에게   접근하다 . 한 달 안에  집에서 쫓겨날 위기에   처하게  된다.</w:t>
      </w:r>
    </w:p>
    <w:p>
      <w:r>
        <w:t>유화경 (35, 여) 메인 빌런 / 새엄마 도아의 모든 겉 빼앗고 완벽한 환승 재혼올 꿈꾸는 여자 도아의  아빠인 민채호의 전 비서금다가  결혼해 새엄마가 된 여성. 아빠가   살아있올 때는 다정하고 자상쾌지 만 , 사후 본색올 드러내 모든 재산을 독차지하고  도아름 학대한다. 처음부터  재산올 노리고 계획적으로 접근</w:t>
      </w:r>
    </w:p>
    <w:p>
      <w:pPr>
        <w:pStyle w:val="Heading2"/>
      </w:pPr>
      <w:r>
        <w:t>p02</w:t>
      </w:r>
    </w:p>
    <w:p>
      <w:r>
        <w:t>BAMBOO NETWORK 햇으다 . 젊은 회계사  무영의  약점올 잡아 그룹 노예처럼  부리며  결혼올 강요하고 있다. 냉혼하고  계산적이며 , 자신의 욕망울 위해서라면  수단과 방법올 가리지 안는 약녀. 무영과의 완벽한 환승올 꿈꾸며 도아틀 집에서 내꽃으려 한다.</w:t>
      </w:r>
    </w:p>
    <w:p>
      <w:r>
        <w:t>강무영 (28, 남) 남주인공 회계사 화경에게 약점잡히 노예이자  장난감 도아의 타짓이자  히어로 성진  회계 법인의   최연소 시니어 매니저로 능력은 뛰어나지만 화경에게  약점올 잡혀  그녀의 더러운 일흘 처 리해주는 처지. 과거 불가피한  상황에서   불법적인  회계조작에   손올 덧다가   이것이 그의 약점이  되어 화경의 손아귀에서 벗어나지  못하고 있다. 검으로는  차갑고 건조하지만 내면에는 깊은 상처와   죄책감올 안고 있으머, 화경과의   관계에서   자괴감올 느낌다 . 해맑게   다가오는  도아틀  처음에는  경계햇으나   점차  그녀에게 마음이 꼴 리며   도아가 위기에  빠질 때마다 나타나  구해준다.</w:t>
      </w:r>
    </w:p>
    <w:p>
      <w:r>
        <w:t>김수련 (26_ 여) 서브 빌런 / 정규직  주임 1 갑질녀 성진  회계 법인의   주임으로 도아틀 계약직이라며   무시하고 갑질하다가  무영에게   제지당한  후 양심올 품는다. 도아와   무영이   친해지는 것' 목격하고   익명  게시판에  사진과 함께   과장원   험담 글을 올려 도아틀 궁지에 몰 아넣는다 . 이후 화경과   손올 잡고 한번 더 도아에게 린치루 가한다.</w:t>
      </w:r>
    </w:p>
    <w:p>
      <w:r>
        <w:t>오태식 (40, 남) 서브 빌런 / 회계사 / 어린 여직원에게  집쩍대는 양아치 변태 영과   같은 직급의   동기지만 나이는 더 많은 불량  직원. 과거   성희홍으로  장계틀 받은 전력이  있으며  여전히 어린   여직원들올 추근거리고 괴롭히다 . 무영이 민소프트 업무로 실적올 올린 것' 시기하여   도아에게   접근해 무영의   험담올 하다가  강제로   성추행올 시도한다 . 무영에게  제압당한 후 회사 그만두게 되나 . 이후 화경의 사주름 받아 도아 남치하려  한다.</w:t>
      </w:r>
    </w:p>
    <w:p>
      <w:r>
        <w:t>문지예 (37, 여) 사무장 성진  회계 법인의  사무장으로 인R인  도아을 관리하는  중간관리자 . 평범하지만   가끔  권위적이고 까칠한   성격 으로 인단올 대한다 . 익명   게시판의 도아 험담 글을 보고 즉시 사직서클 쓰라고 돌아붙이는 등 자기 보신에 급급하고 문제가  생기면   책임올 회피하려는  전형적인  강약약강의   인간상을 지니고 있다.</w:t>
      </w:r>
    </w:p>
    <w:p>
      <w:r>
        <w:t># 민채호 (48, 남) 도아의 친아빠 화경의 남편 민소프트 사장으로 심장  지병이  있엎으며 갑작스럽게 사망있다 . 비서감던   화경과  재혼해 5년간  행복하게 살 앞으나 ,. 화경이  처음부터  재산올 노리고 계획적으로 접근햇다는 사실올 모른 채 세상올 떠낫다. 도아에게눈 사랑하는 유일한 가족이/으며 , 그의  죽음이  모든 비극의 시발점이  되없다 .</w:t>
      </w:r>
    </w:p>
    <w:p>
      <w:pPr>
        <w:pStyle w:val="Heading2"/>
      </w:pPr>
      <w:r>
        <w:t>p03</w:t>
      </w:r>
    </w:p>
    <w:p>
      <w:r>
        <w:t>BAMBOO NETWORK</w:t>
      </w:r>
    </w:p>
    <w:p>
      <w:r>
        <w:t>[1화]</w:t>
      </w:r>
    </w:p>
    <w:p>
      <w:r>
        <w:t>S#0 변호사 사무실 (낮/D-2) (화면 열리자마자) 퍽!  도아가  벽에  강하게  밀처진다. 화경이   표독스러운 얼굴로 도아의  목올 확 움켜쥐고 조르다.</w:t>
      </w:r>
    </w:p>
    <w:p>
      <w:r>
        <w:t>화경</w:t>
      </w:r>
    </w:p>
    <w:p>
      <w:r>
        <w:t>앞으로 숨이라도  쉬고 싶으면. 닥치고 살아. 이 시끄러운 기집애야</w:t>
      </w:r>
    </w:p>
    <w:p>
      <w:r>
        <w:t>숨이 막혀 고통에  찬 도아의 얼굴. 그 위로 차가운 내레이선이 깔린다.</w:t>
      </w:r>
    </w:p>
    <w:p>
      <w:r>
        <w:t>도아(NA)</w:t>
      </w:r>
    </w:p>
    <w:p>
      <w:r>
        <w:t>천사   같던 새엄마가 내 모든 걸 햇고 약마로 변하는 데는, 단 하루면 충분햇다:</w:t>
      </w:r>
    </w:p>
    <w:p>
      <w:r>
        <w:t>S#1. 장례식장 (밤/D-1) 자막: 이틀 전. 무겁고   조용한   분위기 . 고급스러운 느낌의  장례식장.  검은 정장  차림의 몇몇  사람들이  움성이며 오간다. 한쪽에   농인   영정 사진, 그 안엔 미소홀 짓고 잊는 중년 남성의  얼굴이   보인다.</w:t>
      </w:r>
    </w:p>
    <w:p>
      <w:r>
        <w:t>도아</w:t>
      </w:r>
    </w:p>
    <w:p>
      <w:r>
        <w:t>(망연자실하여   오열하는) 엄마 . 나  이제 어떡해 .? 내가 아빠 없이 어떻게  살아 .!!  혹혹  아빠아아아!!</w:t>
      </w:r>
    </w:p>
    <w:p>
      <w:r>
        <w:t>화경, 안쓰러워하는   표정으로  도아의  어깨률 토닥이다가 얼굴올 잡고 눈물올 닦아주다.</w:t>
      </w:r>
    </w:p>
    <w:p>
      <w:r>
        <w:t>화경</w:t>
      </w:r>
    </w:p>
    <w:p>
      <w:r>
        <w:t>괜찮아 , 우리 도아한터는  엄마가  있찮아. 우리가 행복하게 잘 살면 아빠도   하늘에서   기뻐하실 거야. 엄마. 오늘까지만  울고  내일부터는  씩씩하게   이겨내는 거야? 알앞지 ,  착한 우리 딸?</w:t>
      </w:r>
    </w:p>
    <w:p>
      <w:r>
        <w:t>도아 화경</w:t>
      </w:r>
    </w:p>
    <w:p>
      <w:r>
        <w:t>화경이   꼭 안아주자  화경의   품에 얼굴올 파물으미 더 엉엉 우는 도아: 화경  보이지 않게 야심 가득한 썩은 미소홀 짓는다.</w:t>
      </w:r>
    </w:p>
    <w:p>
      <w:r>
        <w:t>S#2. 변호사 사무실 (낮/D-2) 변호사  사무실의 미팅 틈. 변호사   앞에 나란히  앉아있는 화경과  도아</w:t>
      </w:r>
    </w:p>
    <w:p>
      <w:r>
        <w:t>변호사</w:t>
      </w:r>
    </w:p>
    <w:p>
      <w:r>
        <w:t>고 민채호 사장넘이   생전에 남겨두신  유언 내용에 따라서..</w:t>
      </w:r>
    </w:p>
    <w:p>
      <w:r>
        <w:t>침올  꼴짝  삼키면서   조마조마 긴장하는 얼굴의  화경. 아직 슬픔에 잠격 대화에  집중하지 못하는 도아:</w:t>
      </w:r>
    </w:p>
    <w:p>
      <w:r>
        <w:t>변호사</w:t>
      </w:r>
    </w:p>
    <w:p>
      <w:r>
        <w:t>현금   주택 명의   소유 회사인 민소프트의 지분; 그외 부동산  등의  자산은 모두 아내 유화경 남께  상속되니다.</w:t>
      </w:r>
    </w:p>
    <w:p>
      <w:r>
        <w:t>화경 . 순간  얼굴이 짜릿하게 환해진다 . 갑자기   정신이 번적  들여  어안이  병병해저서 되문는 도아:</w:t>
      </w:r>
    </w:p>
    <w:p>
      <w:pPr>
        <w:pStyle w:val="Heading2"/>
      </w:pPr>
      <w:r>
        <w:t>p04</w:t>
      </w:r>
    </w:p>
    <w:p>
      <w:r>
        <w:t>BAMBOO NETWORK</w:t>
      </w:r>
    </w:p>
    <w:p>
      <w:r>
        <w:t>도아 변호사</w:t>
      </w:r>
    </w:p>
    <w:p>
      <w:r>
        <w:t>네?  그럼 저논. (귀찮은 듯) 자녀이신 민도아 남은 그냥 어머니께 금전적  지원올 받아서   생활하면 덥니다 . 그럼 전 이만.</w:t>
      </w:r>
    </w:p>
    <w:p>
      <w:r>
        <w:t>매물차게   자리에서  일어나 나가버리는 변호사. 포커폐이스로 표정올 가다듬은 뒤. 당연하단  듯 여유롭게   고개록 끄덕이며   차흘 마시는 화경.</w:t>
      </w:r>
    </w:p>
    <w:p>
      <w:r>
        <w:t>도아</w:t>
      </w:r>
    </w:p>
    <w:p>
      <w:r>
        <w:t>엄마   저게 무슨 말이야?   아빠 재산이  전부 다 엄마한테 . 걱!</w:t>
      </w:r>
    </w:p>
    <w:p>
      <w:r>
        <w:t>화경 , 순간 무섭게 눈올 부라리며 도아의  목올 확 움켜잡고  조르다.</w:t>
      </w:r>
    </w:p>
    <w:p>
      <w:r>
        <w:t>화경 도아 화경</w:t>
      </w:r>
    </w:p>
    <w:p>
      <w:r>
        <w:t>아씨 , 그만 좀 종일거려. 엄마라며. 왜 돈 뱃기는 건 아까위? (아파하여   겁에  질린 채) 객객.. 엄마 , 갑자기 왜 그래 . 앞으로 숨이라도  쉬고 싶으면. 닥치고 살아. 이 시끄러운 기집애야.</w:t>
      </w:r>
    </w:p>
    <w:p>
      <w:r>
        <w:t>화경 . 험오스럽다는 듯 도아름 바닥에  내평개치고   곳방귀록 꺼려 나가버린다. 바닥에  쓰러저 객객 기침올   토해내년   도아. 천천히   고개름 드는데 . 슬픔 대신   지독한  독기가 서린 눈빛이다</w:t>
      </w:r>
    </w:p>
    <w:p>
      <w:r>
        <w:t>도아(NA)</w:t>
      </w:r>
    </w:p>
    <w:p>
      <w:r>
        <w:t>엄마가 달라젊다:</w:t>
      </w:r>
    </w:p>
    <w:p>
      <w:r>
        <w:t>[2화]</w:t>
      </w:r>
    </w:p>
    <w:p>
      <w:r>
        <w:t>S#3. 도아네  저택. 거실 (낮/D-과거1) (과거) 5년 전: 현관   근처에서 캐리어와  짐 가방을 들고 들어오는 젊은 화경과   아빠  채호. 의아해하여   화경올 보는  고등학생의 도아</w:t>
      </w:r>
    </w:p>
    <w:p>
      <w:r>
        <w:t>도아 화경 채호</w:t>
      </w:r>
    </w:p>
    <w:p>
      <w:r>
        <w:t>유비서 언니.? (상낭하게   웃으며) 안녕, 도아야. 이제부터는 비서   언니가 아니라 , 도아 네 새엄마다 . 자, 엄마라고 불러보 . 아휴. 얘가  흔란스럽컴어요; 여보. (다정하게)  도아야 천천히 해도 돼. 나도  욕심 안 부리고 우리  도야한터  천천히   스며들게.</w:t>
      </w:r>
    </w:p>
    <w:p>
      <w:r>
        <w:t>화경</w:t>
      </w:r>
    </w:p>
    <w:p>
      <w:r>
        <w:t>경계하듯  무표정으로 화경올 지켜보면  도아  이내 환하게  웃는다.</w:t>
      </w:r>
    </w:p>
    <w:p>
      <w:r>
        <w:t>도아</w:t>
      </w:r>
    </w:p>
    <w:p>
      <w:r>
        <w:t>네 엄마!</w:t>
      </w:r>
    </w:p>
    <w:p>
      <w:r>
        <w:t>어머?' 도아의 대답에  기뻐하는 화경과  채호</w:t>
      </w:r>
    </w:p>
    <w:p>
      <w:r>
        <w:t>도아(NA)</w:t>
      </w:r>
    </w:p>
    <w:p>
      <w:r>
        <w:t>아빠가 살아있는  동안   엄마는 누구보다  다정하고 따뜻한 사람이없다:</w:t>
      </w:r>
    </w:p>
    <w:p>
      <w:r>
        <w:t>(Cut to)</w:t>
      </w:r>
    </w:p>
    <w:p>
      <w:pPr>
        <w:pStyle w:val="Heading2"/>
      </w:pPr>
      <w:r>
        <w:t>p05</w:t>
      </w:r>
    </w:p>
    <w:p>
      <w:r>
        <w:t>BAMBOO NETWORK</w:t>
      </w:r>
    </w:p>
    <w:p>
      <w:r>
        <w:t>교복올 입은 고등학생 도아 , 가방을 메고 뛰어나와 나가려는데. 계란볶음밥  접시름 들고 뛰어나오는 앞치마 차림의  화경.</w:t>
      </w:r>
    </w:p>
    <w:p>
      <w:r>
        <w:t>화경 도아 화경 도아 화경</w:t>
      </w:r>
    </w:p>
    <w:p>
      <w:r>
        <w:t>도아야 , 우리 딸! 한 순갈이라도  먹고 가: 아  이러다  지각하는데..? (떠먹여주며) 자  아~ 아~ (잘 받아먹는) 옮지  잘 먹네 . 우리 딸.</w:t>
      </w:r>
    </w:p>
    <w:p>
      <w:r>
        <w:t>도아의  머리블 쓰다듬어주는 화경. 행복한   표정의 도아.</w:t>
      </w:r>
    </w:p>
    <w:p>
      <w:r>
        <w:t>S#4. 도아네  저택. 거실 (낮/D-3)</w:t>
      </w:r>
    </w:p>
    <w:p>
      <w:r>
        <w:t>도아(NA)</w:t>
      </w:r>
    </w:p>
    <w:p>
      <w:r>
        <w:t>지금은 그저 날 못 잡아먹어서 안달난 . 미친 여자가 맺지만 .</w:t>
      </w:r>
    </w:p>
    <w:p>
      <w:r>
        <w:t>'현재) 식탁에 암은 화경 , 앞치마 차림의 도아름 쏘아보며 국그릇올 엎어버린다:</w:t>
      </w:r>
    </w:p>
    <w:p>
      <w:r>
        <w:t>화경</w:t>
      </w:r>
    </w:p>
    <w:p>
      <w:r>
        <w:t>하 . 너 지금 이겉 국이라고 끓인  거니? 간이 안 맞아서   도저히 삼길 수가 없잖아.</w:t>
      </w:r>
    </w:p>
    <w:p>
      <w:r>
        <w:t>놀란  도아  화경올 보다가  눈올 마주치지  못하고 기가 꺾여 이내 고개록 떨균다.</w:t>
      </w:r>
    </w:p>
    <w:p>
      <w:r>
        <w:t>도아</w:t>
      </w:r>
    </w:p>
    <w:p>
      <w:r>
        <w:t>죄송. 해요, 엄마 .</w:t>
      </w:r>
    </w:p>
    <w:p>
      <w:r>
        <w:t>화경 . 자리에서   일어나  다가가  손끝으로 도아의  이마을 세게 민다 뒤로 넘어갈  뻔하다가  이내 중심올 잡는 도아:</w:t>
      </w:r>
    </w:p>
    <w:p>
      <w:r>
        <w:t>화경 도아 화경</w:t>
      </w:r>
    </w:p>
    <w:p>
      <w:r>
        <w:t>릿출도  아난 널 거뒤울으면 이 정도 밥갑은 해야할 거 아냐. 그게 , 나도  한다고 햇는데.. 자꾸 변명활래? !</w:t>
      </w:r>
    </w:p>
    <w:p>
      <w:r>
        <w:t>화경 . 때리려는 듯 손바닥올 위로  치켜들고. 도아  눈올 질곤감고 몸올 움춧린다. 그때 갑자기 울리는 초인종   소리에 순간 멈치하는 두 사람.</w:t>
      </w:r>
    </w:p>
    <w:p>
      <w:r>
        <w:t>화경</w:t>
      </w:r>
    </w:p>
    <w:p>
      <w:r>
        <w:t>(화색) 어머~ 우리  자기가 벌써 앞네? (도아보며   정색) 민도아 , 년 네 방에 가서 찌그러저있어. 귀한   손님 만나는데  걸리적거리니까.</w:t>
      </w:r>
    </w:p>
    <w:p>
      <w:r>
        <w:t>도아  실눈올 떠보면 , 인터쪽올 향해  가능 화경 . 인터C에 뜨는 낯선 남자의  얼굴. (저택 대문 앞에 서릿든 무영의 모습)</w:t>
      </w:r>
    </w:p>
    <w:p>
      <w:r>
        <w:t>도아(NA)</w:t>
      </w:r>
    </w:p>
    <w:p>
      <w:r>
        <w:t>누구지..?</w:t>
      </w:r>
    </w:p>
    <w:p>
      <w:pPr>
        <w:pStyle w:val="Heading2"/>
      </w:pPr>
      <w:r>
        <w:t>p06</w:t>
      </w:r>
    </w:p>
    <w:p>
      <w:r>
        <w:t>BAMBOO NETWORK</w:t>
      </w:r>
    </w:p>
    <w:p>
      <w:r>
        <w:t>[3화]</w:t>
      </w:r>
    </w:p>
    <w:p>
      <w:r>
        <w:t>S#5. 도아네  저택. 도아의 방 (낮/D-3) 방안에  숨은 도아 숨올 죽인 채 문올 살짝  열고 밖울 훔처보논데 .</w:t>
      </w:r>
    </w:p>
    <w:p>
      <w:r>
        <w:t>도아(NA)</w:t>
      </w:r>
    </w:p>
    <w:p>
      <w:r>
        <w:t>분명   자기라고 불컷다 . 무슨 사이일까. 설마 벌써 애인올 만문 거야?</w:t>
      </w:r>
    </w:p>
    <w:p>
      <w:r>
        <w:t>S#6. 도아네  저택. 거실 / 도아의 방 / 화경의 방 (낮/D-3) 화경과  무영 . 거실   소파에 앉아 대화틀 나누고 있다.</w:t>
      </w:r>
    </w:p>
    <w:p>
      <w:r>
        <w:t>화경</w:t>
      </w:r>
    </w:p>
    <w:p>
      <w:r>
        <w:t>무영 씨가  도와준 덕분에  회사 지분도   건물들도  시세보다 비산 값에 아주 잘~ 정리맺어! 너무 고마위. (기계처럼  딱딱하게) 아입니다 . 사모님이 짜농은 그림 안에서 최선올 다햇올  뿐인데요. (피식 웃으며) 첫 , 검손은. 근데 그 사모님  소리 어떻게  좀 안월까? 아  듣기 불편하시면 다른 말로 앞으론 친근하게   이름으로 불러쥐. 이제 우리 곧 결혼도 해야 하는데.</w:t>
      </w:r>
    </w:p>
    <w:p>
      <w:r>
        <w:t>무영</w:t>
      </w:r>
    </w:p>
    <w:p>
      <w:r>
        <w:t>화경 무영 화경</w:t>
      </w:r>
    </w:p>
    <w:p>
      <w:r>
        <w:t>도아(NA)</w:t>
      </w:r>
    </w:p>
    <w:p>
      <w:r>
        <w:t>결혼?!</w:t>
      </w:r>
    </w:p>
    <w:p>
      <w:r>
        <w:t>도아 방에서  엿듣다가 깜짝 놀라  소리블 내지름 뻔 하다가 간신히  입을 틀어막듣다.</w:t>
      </w:r>
    </w:p>
    <w:p>
      <w:r>
        <w:t>화경</w:t>
      </w:r>
    </w:p>
    <w:p>
      <w:r>
        <w:t>근데 자기. 나 내일   모임에서 입을 드레스 좀 골라줄래? (무영올 일으키며) 이리 와화</w:t>
      </w:r>
    </w:p>
    <w:p>
      <w:r>
        <w:t>화경, 무영의   손올 잡고 방으로 들어간다 . 머쨌대다가  이내 따라  들어가는 무영. 도아  눈치률 보미   조심스럽게  거실로 나와  소파 위 무영의  자켓올 뒤저본다.</w:t>
      </w:r>
    </w:p>
    <w:p>
      <w:r>
        <w:t>도아</w:t>
      </w:r>
    </w:p>
    <w:p>
      <w:r>
        <w:t>혼자말로  속삭이는) 결혼올 하켓다고?   도대체   저 남자가  누군데.</w:t>
      </w:r>
    </w:p>
    <w:p>
      <w:r>
        <w:t>도아 . 무영의   지갑  속에서 명함올 발견하고.</w:t>
      </w:r>
    </w:p>
    <w:p>
      <w:r>
        <w:t>도아</w:t>
      </w:r>
    </w:p>
    <w:p>
      <w:r>
        <w:t>성진 회계 법인 . 강무영. 과장?</w:t>
      </w:r>
    </w:p>
    <w:p>
      <w:r>
        <w:t>도아 , 화경의 방으로 다가가 살짝  열런 문 틈새로 엿보면. 즐거운 표정으로 무영의  서츠 단추록 푸는 화경. 하지만 무영은 어단가 어색하고 불편해 보인다.</w:t>
      </w:r>
    </w:p>
    <w:p>
      <w:r>
        <w:t>화경</w:t>
      </w:r>
    </w:p>
    <w:p>
      <w:r>
        <w:t>위에서 해줄까?</w:t>
      </w:r>
    </w:p>
    <w:p>
      <w:r>
        <w:t>도아(NA)</w:t>
      </w:r>
    </w:p>
    <w:p>
      <w:r>
        <w:t>불쌍한 우리 아빠 . 유화경이   저런 여자인지도 모르고.</w:t>
      </w:r>
    </w:p>
    <w:p>
      <w:r>
        <w:t>화경, 무영올 천천히   침대에 눕히고 도발적인 스침십올 이어나간다.</w:t>
      </w:r>
    </w:p>
    <w:p>
      <w:pPr>
        <w:pStyle w:val="Heading2"/>
      </w:pPr>
      <w:r>
        <w:t>p07</w:t>
      </w:r>
    </w:p>
    <w:p>
      <w:r>
        <w:t>BAMBOO NETWORK</w:t>
      </w:r>
    </w:p>
    <w:p>
      <w:r>
        <w:t>엿보기틀 멈추고 문 밖에서 눈올 질끈 감으며  돌아서는 도아  눈물이 주록 흐른다.</w:t>
      </w:r>
    </w:p>
    <w:p>
      <w:r>
        <w:t>도아(NA)</w:t>
      </w:r>
    </w:p>
    <w:p>
      <w:r>
        <w:t>정신차리자 민도아:  아빠틀 위해서라도 이렇게 당하고만 있으면 안돼. (이틀 양 다물며) 내가 꼭 당신   눈에서도  피눈물이 나게 해주젯어.</w:t>
      </w:r>
    </w:p>
    <w:p>
      <w:r>
        <w:t>무영에게   걱정적인  키스틀 퍼부는 화경의   즐거워보이는 눈빛 . 사악해보인다 . 반면 무영, 무미건조하게  억지로 받아주는 듯하다.</w:t>
      </w:r>
    </w:p>
    <w:p>
      <w:r>
        <w:t>도아(NA)</w:t>
      </w:r>
    </w:p>
    <w:p>
      <w:r>
        <w:t>기대해 엄마 . 지금부터 내가  엄마의 남자흘 뱃을 거야</w:t>
      </w:r>
    </w:p>
    <w:p>
      <w:r>
        <w:t>[4화]</w:t>
      </w:r>
    </w:p>
    <w:p>
      <w:r>
        <w:t>S#7. 성진 회계 법인. 사무실 (낮/D-4) 한 달 뒤: 책상에서   분주하게   서류클   검토 중인 무영. 컴퓨터  모니터에는  복잡한   회계 데이터가   빼곡하다. 사무장   지예가  도아틀 데리고 앞에 다가와  인기적올 년다.</w:t>
      </w:r>
    </w:p>
    <w:p>
      <w:r>
        <w:t>지예</w:t>
      </w:r>
    </w:p>
    <w:p>
      <w:r>
        <w:t>오늘 새로 들어온 사무보조 인터 민도아 씨 입니다:</w:t>
      </w:r>
    </w:p>
    <w:p>
      <w:r>
        <w:t>잠시   고개 들어 도아름 바라보는 무영.</w:t>
      </w:r>
    </w:p>
    <w:p>
      <w:r>
        <w:t>무영</w:t>
      </w:r>
    </w:p>
    <w:p>
      <w:r>
        <w:t>(가우뚱하다) 민도아 . 인터?</w:t>
      </w:r>
    </w:p>
    <w:p>
      <w:r>
        <w:t>도아   긴장한   기색으로   침을  꼴각  삼긴다.</w:t>
      </w:r>
    </w:p>
    <w:p>
      <w:r>
        <w:t>도아(NA)</w:t>
      </w:r>
    </w:p>
    <w:p>
      <w:r>
        <w:t>설마 . 내가 누군지 알고 있는 건 아니켓지?</w:t>
      </w:r>
    </w:p>
    <w:p>
      <w:r>
        <w:t>무영 , 그대로  무심하게   모니터로 시선올 옮긴다.</w:t>
      </w:r>
    </w:p>
    <w:p>
      <w:r>
        <w:t>무영</w:t>
      </w:r>
    </w:p>
    <w:p>
      <w:r>
        <w:t>네 , 반가워요.</w:t>
      </w:r>
    </w:p>
    <w:p>
      <w:r>
        <w:t>짧게 안도의  숨올 내쉬는 도아:</w:t>
      </w:r>
    </w:p>
    <w:p>
      <w:r>
        <w:t>지예</w:t>
      </w:r>
    </w:p>
    <w:p>
      <w:r>
        <w:t>여기논 우리  성진 회계 법인의   최연소 시니어 매니저인 강무영   과장님. 앞으로 도아 씨가 잘 도와드러야 돼? (밝은 미소로 인사하는) 네, 잘 부탁드럽니다! (건조하게)  저도요</w:t>
      </w:r>
    </w:p>
    <w:p>
      <w:r>
        <w:t>도아 무영</w:t>
      </w:r>
    </w:p>
    <w:p>
      <w:r>
        <w:t>무영 . 미표한   표정으로 고개록 끄덕이고 일에  집중하다.</w:t>
      </w:r>
    </w:p>
    <w:p>
      <w:r>
        <w:t>지예</w:t>
      </w:r>
    </w:p>
    <w:p>
      <w:r>
        <w:t>(도아틀 잡아끌며) 자 , 이번엔 그럼 저쪽으로.</w:t>
      </w:r>
    </w:p>
    <w:p>
      <w:r>
        <w:t>도아가 뒤돌자   고개틀 돌려  그녀의  뒷모습올  쳐다보는 무영. 뒤돌아가며  자신만만한   표정의 도아.</w:t>
      </w:r>
    </w:p>
    <w:p>
      <w:pPr>
        <w:pStyle w:val="Heading2"/>
      </w:pPr>
      <w:r>
        <w:t>p08</w:t>
      </w:r>
    </w:p>
    <w:p>
      <w:r>
        <w:t>BAMBOO NETWORK</w:t>
      </w:r>
    </w:p>
    <w:p>
      <w:r>
        <w:t>도아(NA)</w:t>
      </w:r>
    </w:p>
    <w:p>
      <w:r>
        <w:t>좋아 강무영 , 이제부터 시작이야.</w:t>
      </w:r>
    </w:p>
    <w:p>
      <w:r>
        <w:t>(Cut to)</w:t>
      </w:r>
    </w:p>
    <w:p>
      <w:r>
        <w:t>도아  복사기 앞에  쌍인  서류더미블 내려다보며 한숨  푹 신다.</w:t>
      </w:r>
    </w:p>
    <w:p>
      <w:r>
        <w:t>도아</w:t>
      </w:r>
    </w:p>
    <w:p>
      <w:r>
        <w:t>혼자말) 하아. 내가  지금 이런  거나 하고 있올 때가 아난데 . 얼른 강무영한테   접근해서   고서야 된다고. (갑자기  다가와서   보채  듯이) 도아씨 , 아직 멀없어?? 앗. 네: 지금 하고 있습니다! 반도  못햇네? (신경질적으로) 아이씨.. 나이도  어리면서 왜이리 굽떠! 여긴 내가 할 테니까  3층 회의실에 먹다 남은 커피잔이나   치위쥐.</w:t>
      </w:r>
    </w:p>
    <w:p>
      <w:r>
        <w:t>지예 도아 지예</w:t>
      </w:r>
    </w:p>
    <w:p>
      <w:r>
        <w:t>S#8. 성진 회계 법인. 복도 (낮/D-4) 도아 . 회의실에서   여러 커피이  올려진  트레이블 들고 나온다.</w:t>
      </w:r>
    </w:p>
    <w:p>
      <w:r>
        <w:t>도아</w:t>
      </w:r>
    </w:p>
    <w:p>
      <w:r>
        <w:t>(혼자말) 그냥 인단생활 해내는 것 만해도   쉽지가 않네.</w:t>
      </w:r>
    </w:p>
    <w:p>
      <w:r>
        <w:t>무심코   모퉁이틀 돌다가  세 명의   여직원 무리 중 한명과  부딪히는 도아</w:t>
      </w:r>
    </w:p>
    <w:p>
      <w:r>
        <w:t>도아 수련</w:t>
      </w:r>
    </w:p>
    <w:p>
      <w:r>
        <w:t>어머! 까악!</w:t>
      </w:r>
    </w:p>
    <w:p>
      <w:r>
        <w:t>[5화]</w:t>
      </w:r>
    </w:p>
    <w:p>
      <w:r>
        <w:t>S#9. 성진 회계 법인.  복도 (낮/D-4) 도아와  수련 부딪히다 넘어진다. 도아가 들고 있당 트레이블 놓치여 커피 잔들이 수련올 향해  엎어진다. 엉덩방아을  찢고 넘어진 수련의 고급스러운 오피스록에 커피가 끼없어진다.</w:t>
      </w:r>
    </w:p>
    <w:p>
      <w:r>
        <w:t>수련</w:t>
      </w:r>
    </w:p>
    <w:p>
      <w:r>
        <w:t>(짜증) 아이씨.. 이게 뛰야]! 다 젖없잖아!</w:t>
      </w:r>
    </w:p>
    <w:p>
      <w:r>
        <w:t>당황해하여   미안한  얼굴로 재빨리  일어나  닦아주려하는 도아</w:t>
      </w:r>
    </w:p>
    <w:p>
      <w:r>
        <w:t>도아 수련</w:t>
      </w:r>
    </w:p>
    <w:p>
      <w:r>
        <w:t>어머   죄송합니다 . 이겉  어떡하조?   제가 빨아드럽까요? 아  맺어요 짜증나게.</w:t>
      </w:r>
    </w:p>
    <w:p>
      <w:r>
        <w:t>수련, 화내면서   도아름 퍽 밀치면 '으악!` 도아 다시 뒤로 밀려나 넘어진다. 수련 씨 괜찮아?`  옆 직원들이   챙겨주자 , 옷올 털려  일어나   혼자말인 척   도아을   힘난하는 수련.</w:t>
      </w:r>
    </w:p>
    <w:p>
      <w:r>
        <w:t>수련 도아 수련</w:t>
      </w:r>
    </w:p>
    <w:p>
      <w:r>
        <w:t>더러운 손으로 어달 만지는 거야. 이게 얼마짜리  옷인데.. (발곤하여 일어나는) 저기요  말씀이 너무 심하신거  아니에요? 뭐가요   이거 다 얼록진 거 안보여요? 누가 누구한터  근소리야.</w:t>
      </w:r>
    </w:p>
    <w:p>
      <w:pPr>
        <w:pStyle w:val="Heading2"/>
      </w:pPr>
      <w:r>
        <w:t>p09</w:t>
      </w:r>
    </w:p>
    <w:p>
      <w:r>
        <w:t>BAMBOO NETWORK</w:t>
      </w:r>
    </w:p>
    <w:p>
      <w:r>
        <w:t>도아</w:t>
      </w:r>
    </w:p>
    <w:p>
      <w:r>
        <w:t>정중하게  사과드렇고  빨아드린다 고까지  햇잖아요. 그리고 엄연히  서로 부딪(히건데)</w:t>
      </w:r>
    </w:p>
    <w:p>
      <w:r>
        <w:t>말이 채 끝나기도  전에  도아의   목에   걸런  사왼증올 발견하고 들어보는 수련.</w:t>
      </w:r>
    </w:p>
    <w:p>
      <w:r>
        <w:t>수련 도아</w:t>
      </w:r>
    </w:p>
    <w:p>
      <w:r>
        <w:t>민도아?   뭐야 . 너 인단이야?   계약직? (약간   주출하여) 그 런데요?</w:t>
      </w:r>
    </w:p>
    <w:p>
      <w:r>
        <w:t>옆에서 수군대는  직원들 . 수련 . 도아을 보미 가소롭다는 비웃는 표정올  짓논다. 손끝으로 도아의   머리블 기분 나쁘게 밀면서 꾸짓는 수련</w:t>
      </w:r>
    </w:p>
    <w:p>
      <w:r>
        <w:t>수련</w:t>
      </w:r>
    </w:p>
    <w:p>
      <w:r>
        <w:t>아무리 사회생활   초짜라   몰라도  그렇지. 인런 나부램이   주제에 어디서  따박따박  말대꾸야?! 너 내가 우습니? (국 참으며) 그런거 아흉니다. 다시   한번 제대로 사과드컵게요.  죄송합니다 .. 그래 앞으로 눈깔  똑바로 뜨고 다녀.</w:t>
      </w:r>
    </w:p>
    <w:p>
      <w:r>
        <w:t>도아 수련</w:t>
      </w:r>
    </w:p>
    <w:p>
      <w:r>
        <w:t>이제 그만  가자 . 수련, 옆에서 말리자  이만하고 가려논데  갑자기   손목올 탁 붙잡히다 . 돌아보면   도아다.</w:t>
      </w:r>
    </w:p>
    <w:p>
      <w:r>
        <w:t>도아 수련 도아</w:t>
      </w:r>
    </w:p>
    <w:p>
      <w:r>
        <w:t>이제 그쪽도 사과해주서야 깊는데요? (기가  차서) 뭐? 내가 물? 당당) 계약직이라고 함부로 막말한 거  방금 제 머리 친 것까지 다 해서 정중하게  사과해주세요 야 인단! 네가 미처구나..? 이거 안놔? 사과 받을 때까지   못놓습니다 , 아니 안 놓습니다. 이게  진짜!</w:t>
      </w:r>
    </w:p>
    <w:p>
      <w:r>
        <w:t>수련 도아 수련</w:t>
      </w:r>
    </w:p>
    <w:p>
      <w:r>
        <w:t>도아름 뿌리치고 화에 못이겨 뺨울 때리려고 팔을 올리는 수련. 눈올 질끈 감는 도아. 그런데  수련의 팔을 잡는 남자의 근 손.</w:t>
      </w:r>
    </w:p>
    <w:p>
      <w:r>
        <w:t>수련</w:t>
      </w:r>
    </w:p>
    <w:p>
      <w:r>
        <w:t>어?</w:t>
      </w:r>
    </w:p>
    <w:p>
      <w:r>
        <w:t>수련 팩 돌아보면  무영이 싸늘하게   쳐다보고 있다</w:t>
      </w:r>
    </w:p>
    <w:p>
      <w:r>
        <w:t>[6화]</w:t>
      </w:r>
    </w:p>
    <w:p>
      <w:r>
        <w:t>S#10. 성진 회계 법인. 복도 (낮/D-4)</w:t>
      </w:r>
    </w:p>
    <w:p>
      <w:r>
        <w:t>무영</w:t>
      </w:r>
    </w:p>
    <w:p>
      <w:r>
        <w:t>(단호) 김수련  주임  지금 뭐하는 거조?</w:t>
      </w:r>
    </w:p>
    <w:p>
      <w:r>
        <w:t>수련. 무영의   차갑고  위협적인  눈빛에  기세가 꺾여버린다.</w:t>
      </w:r>
    </w:p>
    <w:p>
      <w:r>
        <w:t>수련</w:t>
      </w:r>
    </w:p>
    <w:p>
      <w:r>
        <w:t>아 과장님 . 이 이건. 계약직   인단이   저한테  실수름 해서</w:t>
      </w:r>
    </w:p>
    <w:p>
      <w:pPr>
        <w:pStyle w:val="Heading2"/>
      </w:pPr>
      <w:r>
        <w:t>p10</w:t>
      </w:r>
    </w:p>
    <w:p>
      <w:r>
        <w:t>BAMBOO NETWORK</w:t>
      </w:r>
    </w:p>
    <w:p>
      <w:r>
        <w:t>무영</w:t>
      </w:r>
    </w:p>
    <w:p>
      <w:r>
        <w:t>(더욱 몰아붙이는) 그렇다고 사내에서   폭력올 쓰는게   정당화가  덥니까? 그걸 변명이라고 하세요? (아파하여   뿌리치는) 아  아 아파요!  이것 좀 농고 얘기하세요!</w:t>
      </w:r>
    </w:p>
    <w:p>
      <w:r>
        <w:t>수련</w:t>
      </w:r>
    </w:p>
    <w:p>
      <w:r>
        <w:t>무영, 꽉 잡앗단   수련의 팔을 내동덩이   치듯 풀어준다 .</w:t>
      </w:r>
    </w:p>
    <w:p>
      <w:r>
        <w:t>무영 수련 무영</w:t>
      </w:r>
    </w:p>
    <w:p>
      <w:r>
        <w:t>김수련  주임.  이분께  사과하세요. (항당 . 억울) 네?   제가요?  전 피해자라고요 지금 이 꼴 안보이세요? 못하시켓다면 . 나도  인사팀에   공유하고  징계 요청하는 수밖에  없젯네요: 인터 갑질에 퍽하면  커피습에서  수다 떨고오는 불량한  근무 태도까지? 네..?</w:t>
      </w:r>
    </w:p>
    <w:p>
      <w:r>
        <w:t>수련</w:t>
      </w:r>
    </w:p>
    <w:p>
      <w:r>
        <w:t>당황하는  수련. 옆에서   지켜보던   직원들도  시선올 피하여 한발 물러선다.</w:t>
      </w:r>
    </w:p>
    <w:p>
      <w:r>
        <w:t>수련</w:t>
      </w:r>
    </w:p>
    <w:p>
      <w:r>
        <w:t>하아 . (마지못해) 미안합니다 .</w:t>
      </w:r>
    </w:p>
    <w:p>
      <w:r>
        <w:t>수련   어절 수 없이 도아을 향해   고개틀 살짝   숙인다.</w:t>
      </w:r>
    </w:p>
    <w:p>
      <w:r>
        <w:t>무영</w:t>
      </w:r>
    </w:p>
    <w:p>
      <w:r>
        <w:t>똑바로 못해요?</w:t>
      </w:r>
    </w:p>
    <w:p>
      <w:r>
        <w:t>망설이다가 눈 질끈 감고 고개 꽉 숙이는 수련.</w:t>
      </w:r>
    </w:p>
    <w:p>
      <w:r>
        <w:t>수련</w:t>
      </w:r>
    </w:p>
    <w:p>
      <w:r>
        <w:t>아깐 제가 너무 과햇습니다 . 진심으로 사과드렉게요.</w:t>
      </w:r>
    </w:p>
    <w:p>
      <w:r>
        <w:t>수련, 분한   표정으로 도아와  무영올   흘겨보며 이내 옆 직원들과  자리흘 떠난다.</w:t>
      </w:r>
    </w:p>
    <w:p>
      <w:r>
        <w:t>수련</w:t>
      </w:r>
    </w:p>
    <w:p>
      <w:r>
        <w:t>(지나친 뒤 중얼거리는) 민도아라고 햇지? 함 화 , 내가 어쩌느지.</w:t>
      </w:r>
    </w:p>
    <w:p>
      <w:r>
        <w:t>수련  일행이 사라지고   복도에  무영과  도아만 남논다. 무영 말없이  가려튼데 , 갑자기 다리에  힘이  빠지려  위정거리논 도아.</w:t>
      </w:r>
    </w:p>
    <w:p>
      <w:r>
        <w:t>도아</w:t>
      </w:r>
    </w:p>
    <w:p>
      <w:r>
        <w:t>어..?</w:t>
      </w:r>
    </w:p>
    <w:p>
      <w:r>
        <w:t>재빠르게  쓰러지는 도아름 안으려  지t해주는 무영 무영의 단단한  팔에 의지한 채 가슴이  두근거리논 도아. 무영과의   거리가 너무 가까위  얼굴이 빨개진다.</w:t>
      </w:r>
    </w:p>
    <w:p>
      <w:r>
        <w:t>[7화]</w:t>
      </w:r>
    </w:p>
    <w:p>
      <w:r>
        <w:t>S#11. 성진 회계 법인.  복도 (낮/D-4) 도아  잠시   홀로다가  이내 무영의 팔 위에서  중심올 잡고 일어선다.</w:t>
      </w:r>
    </w:p>
    <w:p>
      <w:r>
        <w:t>도아 무영</w:t>
      </w:r>
    </w:p>
    <w:p>
      <w:r>
        <w:t>감사합니다  과장님. (차갑게) 인사는 뒷습니다 . 하단 일 마저 하시조.</w:t>
      </w:r>
    </w:p>
    <w:p>
      <w:pPr>
        <w:pStyle w:val="Heading2"/>
      </w:pPr>
      <w:r>
        <w:t>p11</w:t>
      </w:r>
    </w:p>
    <w:p>
      <w:r>
        <w:t>BAMBOO NETWORK</w:t>
      </w:r>
    </w:p>
    <w:p>
      <w:r>
        <w:t>무영 . 생하고 가버린다. 도아  무영의  뒷모습 바라본다.</w:t>
      </w:r>
    </w:p>
    <w:p>
      <w:r>
        <w:t>도아(NA)</w:t>
      </w:r>
    </w:p>
    <w:p>
      <w:r>
        <w:t>강무영 , 대체 어떤 사람인걸까.  당신   같은 사람이 왜 엄마랑..</w:t>
      </w:r>
    </w:p>
    <w:p>
      <w:r>
        <w:t>도아  이내 조그러 앉아 널브러진 커피잔과  트레이블  정리하는데  다가와서   도와주는 남자   직원.</w:t>
      </w:r>
    </w:p>
    <w:p>
      <w:r>
        <w:t>태식</w:t>
      </w:r>
    </w:p>
    <w:p>
      <w:r>
        <w:t>아니 왜 혼자서 이런 걸 하고 있어요! (무영 뒷모습 보미) 저 녀석은 이런 걸 밖으면 도와드리고 가야지. 그냥 가버리네 . 싸가지  없이: (놀란) 네..? 싸가지요..? 아  동기에요 동기. 직급은  같은데 나이는 내가 한참 형. 흐흐 아 . 강무영  과장남에   대해서 잘 아세요? 모르는 거 빼곧 다 알아요; 동기니까. (명함꺼내서   주며) 인터 생활 힘들탤데  언제 밥이나 먹어요. 사줄게.</w:t>
      </w:r>
    </w:p>
    <w:p>
      <w:r>
        <w:t>도아 태식 도아 태식</w:t>
      </w:r>
    </w:p>
    <w:p>
      <w:r>
        <w:t>도아  트레이  들고 일어나  명함을 받아듣다.</w:t>
      </w:r>
    </w:p>
    <w:p>
      <w:r>
        <w:t>태식 도아</w:t>
      </w:r>
    </w:p>
    <w:p>
      <w:r>
        <w:t>어 엘베앉다 .  그럼 수고~ 명향   보미) 강무영이량  동기라고? 이 사람올 좀 캐화야켓다.</w:t>
      </w:r>
    </w:p>
    <w:p>
      <w:r>
        <w:t>S#12. 도아네  저택. 거실 / 현관 (밤/D-4) 현관으로 들어서는  도아  눈치루 살피며   조용히 방으로 향하는논데  뒤에서 부르는 화경의   목소리.</w:t>
      </w:r>
    </w:p>
    <w:p>
      <w:r>
        <w:t>화경</w:t>
      </w:r>
    </w:p>
    <w:p>
      <w:r>
        <w:t>민도아.</w:t>
      </w:r>
    </w:p>
    <w:p>
      <w:r>
        <w:t>놀라서   자리에  멈칙서는  도아. 화경  심기 불편한 듯 도아 쪽으로 성금성금 다가간다.</w:t>
      </w:r>
    </w:p>
    <w:p>
      <w:r>
        <w:t>도아 화경</w:t>
      </w:r>
    </w:p>
    <w:p>
      <w:r>
        <w:t>(난감해하다가  돌아서서) 어 . 엄마. 너 시간이 몇 신데 지금 기어들어와. 집안올 이 꼴을 해농고.. 응?</w:t>
      </w:r>
    </w:p>
    <w:p>
      <w:r>
        <w:t>화경 . 도아의   목에   결런 사원증올 발견하고 의아해한다 . 도아  목에   결런 사왼증올 들어 자세히   들여다보는  화경.</w:t>
      </w:r>
    </w:p>
    <w:p>
      <w:r>
        <w:t>화경</w:t>
      </w:r>
    </w:p>
    <w:p>
      <w:r>
        <w:t>이게 뭐야? 사원증?</w:t>
      </w:r>
    </w:p>
    <w:p>
      <w:r>
        <w:t>아차 싶은 표정의 도아   가슴이  덜럭 내려앉아 두 눈올 질끈 감논다.</w:t>
      </w:r>
    </w:p>
    <w:p>
      <w:r>
        <w:t>[8화]</w:t>
      </w:r>
    </w:p>
    <w:p>
      <w:r>
        <w:t>S#13. 도아네  저택. 거실 / 현관 (밤/D-4) 화경, 도아  목에   걸런 사원증올  들어 자세히   들여다본다.</w:t>
      </w:r>
    </w:p>
    <w:p>
      <w:r>
        <w:t>화경</w:t>
      </w:r>
    </w:p>
    <w:p>
      <w:r>
        <w:t>BK실업.? 민도아 , 너   취업없어?</w:t>
      </w:r>
    </w:p>
    <w:p>
      <w:pPr>
        <w:pStyle w:val="Heading2"/>
      </w:pPr>
      <w:r>
        <w:t>p12</w:t>
      </w:r>
    </w:p>
    <w:p>
      <w:r>
        <w:t>BAMBOO NETWORK</w:t>
      </w:r>
    </w:p>
    <w:p>
      <w:r>
        <w:t>F.B&gt;&gt; 회사흘 나와  성진회계법인  사원증올 빼고   가짜 사원증으로 바뀌 매는 도아 &lt;</w:t>
      </w:r>
    </w:p>
    <w:p>
      <w:r>
        <w:t>도아 화경 도아</w:t>
      </w:r>
    </w:p>
    <w:p>
      <w:r>
        <w:t>아  아직은 인단이에요. (의심의  눈초리) 갑자기 무슨 바람이 나서  회사흘 다녀? 나도  이제 엄마 말대로  정신차리고 밥값하면서   살려고요. 언제까지   짐만 월 수 없으니깐 . 엄마 곧 재혼도 할단데. 그래  잘 생각햇다 . 앞으로 네 돈은 네가 벌어서 쓰도록 해. 아예   독립까지   하면 더 종고. 당당) 네 , 엄마.</w:t>
      </w:r>
    </w:p>
    <w:p>
      <w:r>
        <w:t>화경</w:t>
      </w:r>
    </w:p>
    <w:p>
      <w:r>
        <w:t>도아</w:t>
      </w:r>
    </w:p>
    <w:p>
      <w:r>
        <w:t>도아 , 화경올  지나처 방으로 가려  보이지 않게 안도의 한숨올 신다. 화경, 미심적은 듯 가우뚱하다  도아의 뒷모습올  보미   혼자말.</w:t>
      </w:r>
    </w:p>
    <w:p>
      <w:r>
        <w:t>화경</w:t>
      </w:r>
    </w:p>
    <w:p>
      <w:r>
        <w:t>분명히 원가  엎는데.</w:t>
      </w:r>
    </w:p>
    <w:p>
      <w:r>
        <w:t>S#14. 성진 회계 법인. 사내라운지 (낮/D-5) 일주일 뒤. 라운지 안으로 곳노래틀 흥얼거리며 들어오는 태식. 어깨클 들썩이며 커피머신에서 커피릇 내린다. 이미  앉아있면  무영  그런 태식올 불안한   눈빛으로  쳐다보다가</w:t>
      </w:r>
    </w:p>
    <w:p>
      <w:r>
        <w:t>무영 태식 무영</w:t>
      </w:r>
    </w:p>
    <w:p>
      <w:r>
        <w:t>뭐 좋은 일 있으세요? 어? 있없어? 아니 뭐 (손목시계보더니) 곧 퇴근이잡아~ 오태식  과장님   징계   끝난지  얼마 되지도  않앞논데 또 허튼 짓하고 다니는건 아니켓조?</w:t>
      </w:r>
    </w:p>
    <w:p>
      <w:r>
        <w:t>순간 기분 잡치는 태식 , 짐그런 얼굴로 무영 쪽올 핵 돌아본다.</w:t>
      </w:r>
    </w:p>
    <w:p>
      <w:r>
        <w:t>태식 무영</w:t>
      </w:r>
    </w:p>
    <w:p>
      <w:r>
        <w:t>뭐 이 새끼야? 경고하는 겁니다. 어린  여직원들한터   접근해서   추근덕대고 성희콩하는 그런 일이 또 다시 반복 되면 안되잡아요? 뚫증  입으로 계속 지걸여화.</w:t>
      </w:r>
    </w:p>
    <w:p>
      <w:r>
        <w:t>태식</w:t>
      </w:r>
    </w:p>
    <w:p>
      <w:r>
        <w:t>살기 넘치는 눈빛으로 세게  무영의  먹살올 잡는 태식. 하지만  도럿하게 눈올 마주치는 무영 . 절대  기가 꺾이지 안분다.</w:t>
      </w:r>
    </w:p>
    <w:p>
      <w:r>
        <w:t>태식</w:t>
      </w:r>
    </w:p>
    <w:p>
      <w:r>
        <w:t>(먹살 농으며) 맺다 , 맺어. 난 퇴근이나  할란다. 잘난 네가  기강도  잡고   성과도  내고 혼자 다 해먹어.</w:t>
      </w:r>
    </w:p>
    <w:p>
      <w:r>
        <w:t>계속  노러보는 무영올 두고   라운지 문을 열고 나가는 태식 . 안보이게  씩 웃는다.</w:t>
      </w:r>
    </w:p>
    <w:p>
      <w:r>
        <w:t>태식</w:t>
      </w:r>
    </w:p>
    <w:p>
      <w:r>
        <w:t>(혼자말) 난 계속 어린 여자들이량  재미나 볼 테니까.</w:t>
      </w:r>
    </w:p>
    <w:p>
      <w:r>
        <w:t>10</w:t>
      </w:r>
    </w:p>
    <w:p>
      <w:pPr>
        <w:pStyle w:val="Heading2"/>
      </w:pPr>
      <w:r>
        <w:t>p13</w:t>
      </w:r>
    </w:p>
    <w:p>
      <w:r>
        <w:t>BAMBOO NETWORK</w:t>
      </w:r>
    </w:p>
    <w:p>
      <w:r>
        <w:t>S#15. 성진 회계 법인. 복도 (밤/D-5) 엘리베이터  앞에서   기다리고 있년 도아   걸어오는 태식올 발견하고 반갑게  인사한다.</w:t>
      </w:r>
    </w:p>
    <w:p>
      <w:r>
        <w:t>태식 도아</w:t>
      </w:r>
    </w:p>
    <w:p>
      <w:r>
        <w:t>여~! 안녕하세요!</w:t>
      </w:r>
    </w:p>
    <w:p>
      <w:r>
        <w:t>뒤따라 나온 무영 그 모습올 발견하고 의야한   표정으로  지켜본다.</w:t>
      </w:r>
    </w:p>
    <w:p>
      <w:r>
        <w:t>무영</w:t>
      </w:r>
    </w:p>
    <w:p>
      <w:r>
        <w:t>(불길한  듯 혼자말) 뭐야   저거.</w:t>
      </w:r>
    </w:p>
    <w:p>
      <w:r>
        <w:t>[9화]</w:t>
      </w:r>
    </w:p>
    <w:p>
      <w:r>
        <w:t>S#16. 어느 술집. 틈 안 (밤/D-5) 고급스러운  분위기의  술집. 방안에  단들이  마주보고 앉은 도아와  태식 . 와인잔올  부딪히다.</w:t>
      </w:r>
    </w:p>
    <w:p>
      <w:r>
        <w:t>태식 도아</w:t>
      </w:r>
    </w:p>
    <w:p>
      <w:r>
        <w:t>많이 드세요. 내가  후배 환영하는 의미에서   한턱   소는거니까. 너무 맛있어요~ 감사합니다.</w:t>
      </w:r>
    </w:p>
    <w:p>
      <w:r>
        <w:t>태식 , 느끼한 미소로 음식올 먹는 도아름 지그시 바라보다가 스우 옆으로 자리록  옮긴다. 바싹   다가가 안는 태식 . 도아 , 부담올 느끼는 표정이다.</w:t>
      </w:r>
    </w:p>
    <w:p>
      <w:r>
        <w:t>태식</w:t>
      </w:r>
    </w:p>
    <w:p>
      <w:r>
        <w:t>근데 우리 도아  씨는 어쩌다   이런 딱딱한   회사에  들어쨌올까? 외모가 완전 연예인  상인데. (애씨  웃으며) 에이 . 아니에요 . 제가 무슨: 경손 안떨어도  돼. (음합) 나는  실루옛만 딱 화도 다 안다고.</w:t>
      </w:r>
    </w:p>
    <w:p>
      <w:r>
        <w:t>도아 태식</w:t>
      </w:r>
    </w:p>
    <w:p>
      <w:r>
        <w:t>도아  슬쩍  태식으로부터   거리블  두며   자연스럽게 화제틀  돌린다.</w:t>
      </w:r>
    </w:p>
    <w:p>
      <w:r>
        <w:t>도아 태식 도아 태식 도아</w:t>
      </w:r>
    </w:p>
    <w:p>
      <w:r>
        <w:t>그나저나   과장님   저번에  강무영  과장  동기라고  하석잖아요 (표정 굳으여) 개능 왜? 그냥 좀  어떤  분인지 궁금해서요. 뭐야  도아씨.. 그 새끼한터  관심있어? 아  아뇨 그게 아니라.</w:t>
      </w:r>
    </w:p>
    <w:p>
      <w:r>
        <w:t>S#17. 성진 회계 법인. 사무실 (밤/D-5) 자리에서   야근 중인 무영. 일이   손에 잡히지 안느지 컴퓨터에서  손올 떼고. 불길해보이는  표정으로  골치한  표정.</w:t>
      </w:r>
    </w:p>
    <w:p>
      <w:r>
        <w:t>F.B&gt;&gt; 8화 S#15 도아와 태식이 웃으며 함께 퇴근하는 장면 &lt;&lt;</w:t>
      </w:r>
    </w:p>
    <w:p>
      <w:r>
        <w:t>무영</w:t>
      </w:r>
    </w:p>
    <w:p>
      <w:r>
        <w:t>아이씨.. 안월 거 같은데.. (고민하다가) 안되럽다.</w:t>
      </w:r>
    </w:p>
    <w:p>
      <w:r>
        <w:t>11</w:t>
      </w:r>
    </w:p>
    <w:p>
      <w:pPr>
        <w:pStyle w:val="Heading2"/>
      </w:pPr>
      <w:r>
        <w:t>p14</w:t>
      </w:r>
    </w:p>
    <w:p>
      <w:r>
        <w:t>BAMBOO NETWORK</w:t>
      </w:r>
    </w:p>
    <w:p>
      <w:r>
        <w:t>결국 자리흘 박차고 일어나  밖으로 나가는 무영:</w:t>
      </w:r>
    </w:p>
    <w:p>
      <w:r>
        <w:t>S#18. 어느 술집. 틈 안 (밤/D-5)</w:t>
      </w:r>
    </w:p>
    <w:p>
      <w:r>
        <w:t>태식</w:t>
      </w:r>
    </w:p>
    <w:p>
      <w:r>
        <w:t>강무영 그놈은 자기 이튿만  되면 뭐문  하는 나뿐  높이야: 이번에도 민소프트 대표 죽고  주주 지분 정리  맡으면서   실적  제대로  챙격올걸? (깜짝) 그게  진짜예요?!</w:t>
      </w:r>
    </w:p>
    <w:p>
      <w:r>
        <w:t>도아</w:t>
      </w:r>
    </w:p>
    <w:p>
      <w:r>
        <w:t>도아(NA)</w:t>
      </w:r>
    </w:p>
    <w:p>
      <w:r>
        <w:t>그래서 그렇게 빨리 아빠의 회사가 .</w:t>
      </w:r>
    </w:p>
    <w:p>
      <w:r>
        <w:t>태식</w:t>
      </w:r>
    </w:p>
    <w:p>
      <w:r>
        <w:t>그러니까  그런 나뿐   놈한터  횟수고 하지 말고 나처럼   착한 남자랑  잘해보는 거 어때? 네?</w:t>
      </w:r>
    </w:p>
    <w:p>
      <w:r>
        <w:t>도아</w:t>
      </w:r>
    </w:p>
    <w:p>
      <w:r>
        <w:t>도아  불편한  기색올 숨기지 못하고 슬금슬금 뒤로 물러나는데.. 꽉 안아버리는 태식.</w:t>
      </w:r>
    </w:p>
    <w:p>
      <w:r>
        <w:t>태식</w:t>
      </w:r>
    </w:p>
    <w:p>
      <w:r>
        <w:t>자꾸 어달  도망갈라그래.</w:t>
      </w:r>
    </w:p>
    <w:p>
      <w:r>
        <w:t>태식 . 입술올 내밀며 강제로 키스하려한다.</w:t>
      </w:r>
    </w:p>
    <w:p>
      <w:r>
        <w:t>[10화]</w:t>
      </w:r>
    </w:p>
    <w:p>
      <w:r>
        <w:t>S#19. 어느 술집. 틈 안 (밤/D-5) "약!" 도아 , 입맛추기   직전에  겨우 뿌리친다.</w:t>
      </w:r>
    </w:p>
    <w:p>
      <w:r>
        <w:t>도아 태식</w:t>
      </w:r>
    </w:p>
    <w:p>
      <w:r>
        <w:t>(씩씩거리며) 갑자기 왜 이러세요!! (짜증) 그건 내가 할말이야. 갑자기 왜 이래? 다 알면서   여기까지  따라온 거 아냐? 과장님   지금 원가 오해가 있으신 것 같은데 오해는 무슨 오해. 다른  성인 남녀가 밤에 단들이  술먹으러 앞으면. 이 정도 진도는 빼는게 당연한 거 아냐? 그게 무슨. 네가 먼저  연락해서 밥 사달라며! 왜 이제와서  딴소리야! 너도 나한테  관심있으니까  그런거 아냐. 그런거 아니에요! 나는 그저.</w:t>
      </w:r>
    </w:p>
    <w:p>
      <w:r>
        <w:t>도아 태식</w:t>
      </w:r>
    </w:p>
    <w:p>
      <w:r>
        <w:t>도아 태식</w:t>
      </w:r>
    </w:p>
    <w:p>
      <w:r>
        <w:t>도아</w:t>
      </w:r>
    </w:p>
    <w:p>
      <w:r>
        <w:t>도아(NA)</w:t>
      </w:r>
    </w:p>
    <w:p>
      <w:r>
        <w:t>난 그저 강무영에 대해서 캐내고 싶없올 뿐이라고..</w:t>
      </w:r>
    </w:p>
    <w:p>
      <w:r>
        <w:t>태식</w:t>
      </w:r>
    </w:p>
    <w:p>
      <w:r>
        <w:t>아, 알컷다. 지금 종으면서 괜히  텅기는 거지? 그래  여자가  좀 텅기는 맛이 있어야 재망긴 하지.</w:t>
      </w:r>
    </w:p>
    <w:p>
      <w:r>
        <w:t>태식 . 다시  한번  도아틀 확 꺼안으미   입맛추려  한다. 겨우겨우 힘겹게  버티는 도아   결국 더 세게  뿌리치다가 태식올 밀처 넘어뜨린다.</w:t>
      </w:r>
    </w:p>
    <w:p>
      <w:r>
        <w:t>12</w:t>
      </w:r>
    </w:p>
    <w:p>
      <w:pPr>
        <w:pStyle w:val="Heading2"/>
      </w:pPr>
      <w:r>
        <w:t>p15</w:t>
      </w:r>
    </w:p>
    <w:p>
      <w:r>
        <w:t>BAMBOO NETWORK</w:t>
      </w:r>
    </w:p>
    <w:p>
      <w:r>
        <w:t>으허억..!"  우탕탕 의자와  뒤엉켜 바닥에   쓰러지는 태식 . 아파한다. 도아 , 얼떨떨한   표정으로 보고 서있다가  이내 바깥으로  도망친다.</w:t>
      </w:r>
    </w:p>
    <w:p>
      <w:r>
        <w:t>태식</w:t>
      </w:r>
    </w:p>
    <w:p>
      <w:r>
        <w:t>야! 너 거기 안서! (일어나며) .. 이것화라?   간만에  승부욕 돈게  하네?</w:t>
      </w:r>
    </w:p>
    <w:p>
      <w:r>
        <w:t>무서운 표정올 지으며 틈 밖으로 성금성금  따라나가는 태식.</w:t>
      </w:r>
    </w:p>
    <w:p>
      <w:r>
        <w:t>S#2O. 어느 술집 앞. 골목 (밤/D-5) 술집에서 뛰쳐나오는 도아   주위률 두리번  거리다가   골목으로 도망치려논데. 태식   빠르게 달려나와  도아의   손목올 탁 붙잡는다 . 놀란  도아.</w:t>
      </w:r>
    </w:p>
    <w:p>
      <w:r>
        <w:t>태식 도아 태식</w:t>
      </w:r>
    </w:p>
    <w:p>
      <w:r>
        <w:t>(웃으며) 잡앉다. 이거 놓으세요 진짜  저한테 왜 이러시는 거예요! 너랑  가려고 호텔 예약까지  다해낯는데  이대로는 못 가지. 잔말말고 조용히   따라와.</w:t>
      </w:r>
    </w:p>
    <w:p>
      <w:r>
        <w:t>태식   거칠게  도아의   손목올 잡아끊다. 도아 , 비명과 함께   기경하여 발버둥치는데.</w:t>
      </w:r>
    </w:p>
    <w:p>
      <w:r>
        <w:t>도아 태식</w:t>
      </w:r>
    </w:p>
    <w:p>
      <w:r>
        <w:t>여기 좀 도와주세요! 거기 누구 없어요! 조용히 안해!</w:t>
      </w:r>
    </w:p>
    <w:p>
      <w:r>
        <w:t>태식  도아을 때리려고 손올 높이   치켜듣다. 그 순간, 퍽 - 날아오는 발차기에 나가떨어지는 태식. 태식 , 맞은 곳을 감싸   쥐고 아파하다가  소리친다.</w:t>
      </w:r>
    </w:p>
    <w:p>
      <w:r>
        <w:t>태식</w:t>
      </w:r>
    </w:p>
    <w:p>
      <w:r>
        <w:t>아오: 씨. 어떤  새끼야!</w:t>
      </w:r>
    </w:p>
    <w:p>
      <w:r>
        <w:t>도아   정신차려   돌아보면  거친 숨올 몰아쉬고 이글거리는 눈빛으로 서씩든 무영.</w:t>
      </w:r>
    </w:p>
    <w:p>
      <w:r>
        <w:t>도아(NA)</w:t>
      </w:r>
    </w:p>
    <w:p>
      <w:r>
        <w:t>강무영..?</w:t>
      </w:r>
    </w:p>
    <w:p>
      <w:r>
        <w:t>[11화]</w:t>
      </w:r>
    </w:p>
    <w:p>
      <w:r>
        <w:t>S#21. 어느 술집. 골목 (밤/D-5) 무영, 씩씩거리며 우두커니 서서  쓰러진 태식올 내려다보고 있다. 재빨리   도아틀 뒤로 숨기는 무영:</w:t>
      </w:r>
    </w:p>
    <w:p>
      <w:r>
        <w:t>태식 무영 태식 무영</w:t>
      </w:r>
    </w:p>
    <w:p>
      <w:r>
        <w:t>(털고 일어나며) 강무영 이 새끼: 갑자기 튀어나오고  지락이야! 내가  분명히   경고행조. 또 이런 일이  일어나면   가만있지  안격다고. 아이 씨발: 내가  훨햇다고! 오태식  과장님   이번엔 단순히   장계로 안끝날겁니다. 해고까지  각오하서야 할거예요. 네가  사장이나?   대표야?   원데  이래라   저래라야!</w:t>
      </w:r>
    </w:p>
    <w:p>
      <w:r>
        <w:t>태식</w:t>
      </w:r>
    </w:p>
    <w:p>
      <w:r>
        <w:t>태식   최후의 발악하여   주먹올  뻗으며 달려듣다.</w:t>
      </w:r>
    </w:p>
    <w:p>
      <w:r>
        <w:t>13</w:t>
      </w:r>
    </w:p>
    <w:p>
      <w:pPr>
        <w:pStyle w:val="Heading2"/>
      </w:pPr>
      <w:r>
        <w:t>p16</w:t>
      </w:r>
    </w:p>
    <w:p>
      <w:r>
        <w:t>BAMBOO NETWORK</w:t>
      </w:r>
    </w:p>
    <w:p>
      <w:r>
        <w:t>하지만   가볍게  피하고 반격다률 달리는 무영. 태식 ,  퍽퍽 맞고 다시 바닥에 나동그라진다.</w:t>
      </w:r>
    </w:p>
    <w:p>
      <w:r>
        <w:t>무영</w:t>
      </w:r>
    </w:p>
    <w:p>
      <w:r>
        <w:t>아님 경찰  불러출 테니까   지금 바로 깜빵에   처들어가시던가.</w:t>
      </w:r>
    </w:p>
    <w:p>
      <w:r>
        <w:t>품올 꺼내 112 버튼올 누르러는 찰나 , 항급히   일어나  부리나켓  뒷걸음질   치는 태식.</w:t>
      </w:r>
    </w:p>
    <w:p>
      <w:r>
        <w:t>태식 무영 태식 무영</w:t>
      </w:r>
    </w:p>
    <w:p>
      <w:r>
        <w:t>알앉어 . 그만해! 내 발로 조용히   관둘게 , 신고하지마 . 알앞지? (혼 넣으며) 그말  꼭 지키시고   이만 가보세요 정말로 신고하기   없기다?? 약속한거야? 꺼지라고!</w:t>
      </w:r>
    </w:p>
    <w:p>
      <w:r>
        <w:t>태식 , 좋아서  후다닥  도망친다 . 그때 긴장이   풀리며   온몸에 힘이 빠진듯 자리에  털썩   주저 안는 도아. 무영 , 옆에서  물끄러미  도아름 내려다보고  슬며시   손올 내민다.</w:t>
      </w:r>
    </w:p>
    <w:p>
      <w:r>
        <w:t>도아</w:t>
      </w:r>
    </w:p>
    <w:p>
      <w:r>
        <w:t>(일어나며)  감사합니다 , 강무영   과장님. 저번에도 오늘도 계속 도와주시네요.</w:t>
      </w:r>
    </w:p>
    <w:p>
      <w:r>
        <w:t>무영, 손올 농고 도아 쪽으로 차가운 경멸의 시선올 보르다.</w:t>
      </w:r>
    </w:p>
    <w:p>
      <w:r>
        <w:t>무영</w:t>
      </w:r>
    </w:p>
    <w:p>
      <w:r>
        <w:t>민도아 인터. 입사한지   얼마 되지도  않아서   이렇게  계속 사건사고에 희말린다는 건, 본인도   문제가  있다는 말 아입니까? 네..? 감사  인사   같은거 필요 없으니까   행동거지 똑바로 하고 다니세요</w:t>
      </w:r>
    </w:p>
    <w:p>
      <w:r>
        <w:t>도아 무영</w:t>
      </w:r>
    </w:p>
    <w:p>
      <w:r>
        <w:t>소아붙이고 확 돌아서는 무영 . 그때 도아가   본능적으로 무영의   손목올 확 잡아천다.</w:t>
      </w:r>
    </w:p>
    <w:p>
      <w:r>
        <w:t>도아</w:t>
      </w:r>
    </w:p>
    <w:p>
      <w:r>
        <w:t>저기요   과장님 .</w:t>
      </w:r>
    </w:p>
    <w:p>
      <w:r>
        <w:t>도아(NA)</w:t>
      </w:r>
    </w:p>
    <w:p>
      <w:r>
        <w:t>이대로 그냥 보내면 안돼. 지금이  기회야</w:t>
      </w:r>
    </w:p>
    <w:p>
      <w:r>
        <w:t>무영 도아 무영</w:t>
      </w:r>
    </w:p>
    <w:p>
      <w:r>
        <w:t>돌아보다) 뭐조? 난 할 말 다 끝나는데. 오늘 밤에..</w:t>
      </w:r>
    </w:p>
    <w:p>
      <w:r>
        <w:t>도아  간절하게  애원의  눈빛올 보내며</w:t>
      </w:r>
    </w:p>
    <w:p>
      <w:r>
        <w:t>도아</w:t>
      </w:r>
    </w:p>
    <w:p>
      <w:r>
        <w:t>오늘 밤에   저랑   같이 있흘래요?</w:t>
      </w:r>
    </w:p>
    <w:p>
      <w:r>
        <w:t>14</w:t>
      </w:r>
    </w:p>
    <w:p>
      <w:pPr>
        <w:pStyle w:val="Heading2"/>
      </w:pPr>
      <w:r>
        <w:t>p17</w:t>
      </w:r>
    </w:p>
    <w:p>
      <w:r>
        <w:t>BAMBOO NETWORK</w:t>
      </w:r>
    </w:p>
    <w:p>
      <w:r>
        <w:t>[12화]</w:t>
      </w:r>
    </w:p>
    <w:p>
      <w:r>
        <w:t>S#22. 어느 술집 앞. 골목 (밤/D-5) 무영, 당황하여   잠깐  흔들리는 눈빛  보이다가  이내  정신올 차린다.</w:t>
      </w:r>
    </w:p>
    <w:p>
      <w:r>
        <w:t>무영 도아</w:t>
      </w:r>
    </w:p>
    <w:p>
      <w:r>
        <w:t>역시 민도아 씨, 당신이   문제옆군요. 방금   전에 그런 일도 있엎는데 , 늦은 밤에 여자 혼자 가게  두실  거예요? 저 무섭단 말이에요. 민도아 씨, 아무리 나이가  어려도 다 근 성인 아입니까? 큰일 날 뻔한거  구해짚으면 그 다음은 알아서 하시조.</w:t>
      </w:r>
    </w:p>
    <w:p>
      <w:r>
        <w:t>무영</w:t>
      </w:r>
    </w:p>
    <w:p>
      <w:r>
        <w:t>생가버리는 무영.</w:t>
      </w:r>
    </w:p>
    <w:p>
      <w:r>
        <w:t>도아</w:t>
      </w:r>
    </w:p>
    <w:p>
      <w:r>
        <w:t>아니   저기  과(장님..!)</w:t>
      </w:r>
    </w:p>
    <w:p>
      <w:r>
        <w:t>도아  못내 아쉬운 표정으로 손올 뻗어보지만 더 잡지  못하고 명하니 바라본다.</w:t>
      </w:r>
    </w:p>
    <w:p>
      <w:r>
        <w:t>도아</w:t>
      </w:r>
    </w:p>
    <w:p>
      <w:r>
        <w:t>(혼자말) 치. 유화경  앞에선 아무 말도  못하고 다 받아주더만 , 나한켓  엄청  까칠하게  구네.</w:t>
      </w:r>
    </w:p>
    <w:p>
      <w:r>
        <w:t>도아   이내 뒤돌아간다. 그때 저 멀리서  걷다가 속 뒤돌아  도아의  뒷모습올 보는 무영.</w:t>
      </w:r>
    </w:p>
    <w:p>
      <w:r>
        <w:t>무영</w:t>
      </w:r>
    </w:p>
    <w:p>
      <w:r>
        <w:t>(혼잘말) 민도아 , 왜 자꾸 거슬리논거야 .</w:t>
      </w:r>
    </w:p>
    <w:p>
      <w:r>
        <w:t>S#23. 성진 회계 법인. 사무실 (낮/D-6) 일하고 있는 무영   쪽올 멀리서   헬금질금 보는 도아</w:t>
      </w:r>
    </w:p>
    <w:p>
      <w:r>
        <w:t>도아</w:t>
      </w:r>
    </w:p>
    <w:p>
      <w:r>
        <w:t>아씨 . 어떻게  다가가지?</w:t>
      </w:r>
    </w:p>
    <w:p>
      <w:r>
        <w:t>일 안하는  도아을 발견하고 다가와  잔소리하는 사무장  지예.</w:t>
      </w:r>
    </w:p>
    <w:p>
      <w:r>
        <w:t>지예 도아</w:t>
      </w:r>
    </w:p>
    <w:p>
      <w:r>
        <w:t>도아 씨, 또 일 안하고 정때리고 있지. 아까  시권 문서정리 아직이야? 네? 아  네! 금방 해서 드실게요!</w:t>
      </w:r>
    </w:p>
    <w:p>
      <w:r>
        <w:t>도아  모니터에   집중하여 타이핑올 시작한다.</w:t>
      </w:r>
    </w:p>
    <w:p>
      <w:r>
        <w:t>도아(NA)</w:t>
      </w:r>
    </w:p>
    <w:p>
      <w:r>
        <w:t>엄마의 남자흘  유흑하기에. 사회생활의 벽은 높앞다:</w:t>
      </w:r>
    </w:p>
    <w:p>
      <w:r>
        <w:t>지예 도아 지예 도아</w:t>
      </w:r>
    </w:p>
    <w:p>
      <w:r>
        <w:t>(혼 보더니) 아니다 , 도아 씨. 도아 씨! 네! 사무장님. 그건 나중에  하고  로비에  가서   택배 좀 받아와. (허둥지둥) 아 아:</w:t>
      </w:r>
    </w:p>
    <w:p>
      <w:r>
        <w:t>15</w:t>
      </w:r>
    </w:p>
    <w:p>
      <w:pPr>
        <w:pStyle w:val="Heading2"/>
      </w:pPr>
      <w:r>
        <w:t>p18</w:t>
      </w:r>
    </w:p>
    <w:p>
      <w:r>
        <w:t>BAMBOO NETWORK</w:t>
      </w:r>
    </w:p>
    <w:p>
      <w:r>
        <w:t>지예 도아</w:t>
      </w:r>
    </w:p>
    <w:p>
      <w:r>
        <w:t>월 꾸물거려! 빨리  일어나! 네! 네!</w:t>
      </w:r>
    </w:p>
    <w:p>
      <w:r>
        <w:t>도아(NA)</w:t>
      </w:r>
    </w:p>
    <w:p>
      <w:r>
        <w:t>제대로 된 복수는 귀녕</w:t>
      </w:r>
    </w:p>
    <w:p>
      <w:r>
        <w:t>일어나서   후다닥 달려나가는  도아.</w:t>
      </w:r>
    </w:p>
    <w:p>
      <w:r>
        <w:t>S#24. 성진 회계 법인. 로비 (낮/D-6)</w:t>
      </w:r>
    </w:p>
    <w:p>
      <w:r>
        <w:t>도아</w:t>
      </w:r>
    </w:p>
    <w:p>
      <w:r>
        <w:t>감사합나다~</w:t>
      </w:r>
    </w:p>
    <w:p>
      <w:r>
        <w:t>도아(NA)</w:t>
      </w:r>
    </w:p>
    <w:p>
      <w:r>
        <w:t>엄마의 남자에게 다가가지  조차 못한 그때,</w:t>
      </w:r>
    </w:p>
    <w:p>
      <w:r>
        <w:t>도아 , 배송기사에게   택배 박스트 받고 무심코   돌아서는 찰나. 화려한   옷차림올 하고 로비로  들어서는 화경의 모습올 발견한다. 당황하여   시간이  멈춘 듯 자리에서  그대로  굳어버리는 도아</w:t>
      </w:r>
    </w:p>
    <w:p>
      <w:r>
        <w:t>도아(NA)</w:t>
      </w:r>
    </w:p>
    <w:p>
      <w:r>
        <w:t>벌써  엄마가 . 나타나버로다.</w:t>
      </w:r>
    </w:p>
    <w:p>
      <w:r>
        <w:t>[13화]</w:t>
      </w:r>
    </w:p>
    <w:p>
      <w:r>
        <w:t>S#25. 성진 회계 법인. 로비 (낮/D-6) 도아   택배박스로 얼굴올 가리고 재빨리  옆으로 숨는다. 도아름 발견하지  못하고 도각도각 구두소리블 내려  지나처가는 화경. 도아 , 박스 위로 눈만   빼곰 내밀어 화경올  본다.</w:t>
      </w:r>
    </w:p>
    <w:p>
      <w:r>
        <w:t>도아</w:t>
      </w:r>
    </w:p>
    <w:p>
      <w:r>
        <w:t>(혼자말) 유화경이 우리  회사엔 어쩐 일로: 불안) 아 , 이러다  들키면 안되논데? 난 아직  시작도  못햇다 고.</w:t>
      </w:r>
    </w:p>
    <w:p>
      <w:r>
        <w:t>눈치  살피면  도아  박스로 얼굴올 가리고 살금살금 따라간다.</w:t>
      </w:r>
    </w:p>
    <w:p>
      <w:r>
        <w:t>S#26. 성진 회계 법인. 미팅롬 (낮/D-6) 미팅롬 안. 사무적으로  건물 인수 관련 회계 브리핑하는 무영. 화경, 의자에 앉아  흐듯한  표정으로 무영올 보고 있다:</w:t>
      </w:r>
    </w:p>
    <w:p>
      <w:r>
        <w:t>무영</w:t>
      </w:r>
    </w:p>
    <w:p>
      <w:r>
        <w:t>이로써   저번에  정리한   자산은 모두 이 강남 지역 빌딩 인수 작업에 투자월  예정입니다. 자세한  회계 자료는 메일로  보내놓-습니다 , 사모님. (짜증) 또! 사모님이라고 부르지 말맞지. (누그러지다)..뭐    이런건 자기가 알아서 하켓지. 난 그냥 자기 얼굴 보러 온거야: 요새 통 못밖잡아. 바빠습니다 .</w:t>
      </w:r>
    </w:p>
    <w:p>
      <w:r>
        <w:t>화경</w:t>
      </w:r>
    </w:p>
    <w:p>
      <w:r>
        <w:t>무영</w:t>
      </w:r>
    </w:p>
    <w:p>
      <w:r>
        <w:t>빌미블  주지 양젯다는 듯 , 사무적으로  건조하게 말울 아끼는 무영. 화경, 씩 웃으며 의자에서  일어나  무영 가까이로 다가간다.</w:t>
      </w:r>
    </w:p>
    <w:p>
      <w:r>
        <w:t>16</w:t>
      </w:r>
    </w:p>
    <w:p>
      <w:pPr>
        <w:pStyle w:val="Heading2"/>
      </w:pPr>
      <w:r>
        <w:t>p19</w:t>
      </w:r>
    </w:p>
    <w:p>
      <w:r>
        <w:t>BAMBOO NETWORK 그리고는 테이블 위로 올라가 다리블 꼬고 안는 화경. 그러나  눈길올 주지 양고 허공올 응시하는 무영 화경, 유록하  듯 무영의  몸을 만지며</w:t>
      </w:r>
    </w:p>
    <w:p>
      <w:r>
        <w:t>화경 무영 화경 무영 화경 무영</w:t>
      </w:r>
    </w:p>
    <w:p>
      <w:r>
        <w:t>계속 그렇게 딱딱하게 굳거야? 죄송합니다. (말 끊으며) 내 제안은 어떻게 , 생각  좀 해빛어? 어떤 . 결혼말이야 . 난 아직  자기 확답 기다리고 엎는데? 사모님. 저논 그냥 사모님의 담당  회계사일   뿐입니다 .</w:t>
      </w:r>
    </w:p>
    <w:p>
      <w:r>
        <w:t>화경 . 배틀 잡고 깔깔 웃음올 터뜨린다.</w:t>
      </w:r>
    </w:p>
    <w:p>
      <w:r>
        <w:t>화경 무영</w:t>
      </w:r>
    </w:p>
    <w:p>
      <w:r>
        <w:t>담당  회계사? 아니지. 푸춧, 년 그냥 약점 잡한   노예지. 내 장난감~ (지곳지곳) 그래서 충분히  원하는대로 다 해드렇잡아요. 지분 정리부터   빌딩 매입까지   최대한  유리하게! 그건 그냥 돈이나   벌려고 시권 일이고. 내가 제일 갖고 싶은 건 너야. 강무영. 어리고 잘생기고 능력있는 너:</w:t>
      </w:r>
    </w:p>
    <w:p>
      <w:r>
        <w:t>화경</w:t>
      </w:r>
    </w:p>
    <w:p>
      <w:r>
        <w:t>무영의  얼굴올 야릇하게  쓰다듬으며 키스하려는 화경. 고개록  돌리는 무영.</w:t>
      </w:r>
    </w:p>
    <w:p>
      <w:r>
        <w:t>무영 화경</w:t>
      </w:r>
    </w:p>
    <w:p>
      <w:r>
        <w:t>여기 회갑니다. 그래  계속 그렇게 까불어화 , (컷가에  속삭이는) 어차피 년 나한테서   못도망가.</w:t>
      </w:r>
    </w:p>
    <w:p>
      <w:r>
        <w:t>눈올 마주치는 화경 . 무영의   목을 끌어안으미  거칠게 키스한다. 체념한  듯 눈올 질끈 감으미 키스틀 받아주는 무영 ,</w:t>
      </w:r>
    </w:p>
    <w:p>
      <w:r>
        <w:t>[14화]</w:t>
      </w:r>
    </w:p>
    <w:p>
      <w:r>
        <w:t>S#27. 성진 회계 법인. 미팅롬 (낮/D-6) 화경 . 키스틀 쭉 이어가다가  무영의  몸올 밀어 테이블 위로 눕히고 올라타려는데 . 무영 , 도저히   안되껏다는 듯 화경의   손올 잡고 막는다.</w:t>
      </w:r>
    </w:p>
    <w:p>
      <w:r>
        <w:t>무영 화경</w:t>
      </w:r>
    </w:p>
    <w:p>
      <w:r>
        <w:t>이제 그만하시조 . 여기서 곧 다른 회의가 있을 겁니다. 귀엽기는: 그럼 다음에 만날 맨 프로포즈 반지 들고 오는 거다? 아주 크~고 잘 보이는  놈으로</w:t>
      </w:r>
    </w:p>
    <w:p>
      <w:r>
        <w:t>화경, 테이블에서  내려가  옷매무새틀 추스르다. 자괴감이 들여 두 손으로 얼굴올 푹 감싸취는 무영. 그 모습올 본 화경 ,. 피식 비웃으며 문 열고 나간다. 무영 . 화경이 나가자   분에 못이겨 테이블올 광 내려친다.</w:t>
      </w:r>
    </w:p>
    <w:p>
      <w:pPr>
        <w:pStyle w:val="Heading2"/>
      </w:pPr>
      <w:r>
        <w:t>p20</w:t>
      </w:r>
    </w:p>
    <w:p>
      <w:r>
        <w:t>BAMBOO NETWORK</w:t>
      </w:r>
    </w:p>
    <w:p>
      <w:r>
        <w:t>S#28. 성진 회계 법인. 사무실 (낮/D-6) 자리에서  자리록 낮추어 몸올  숨기고 엎는 도아 . 나가는 화경올 멀리서  지켜본다.</w:t>
      </w:r>
    </w:p>
    <w:p>
      <w:r>
        <w:t>F.B&gt;&gt; 13화 S#26 화경의 대사</w:t>
      </w:r>
    </w:p>
    <w:p>
      <w:r>
        <w:t>화경</w:t>
      </w:r>
    </w:p>
    <w:p>
      <w:r>
        <w:t>년 그냥 약점   잡한  노예지. 내 장난감~</w:t>
      </w:r>
    </w:p>
    <w:p>
      <w:r>
        <w:t>문밖에서   귀름 대고 듣다가  놀라는 도아 &lt;&lt;</w:t>
      </w:r>
    </w:p>
    <w:p>
      <w:r>
        <w:t>급십으며   골치히   생각하는 도아.</w:t>
      </w:r>
    </w:p>
    <w:p>
      <w:r>
        <w:t>도아</w:t>
      </w:r>
    </w:p>
    <w:p>
      <w:r>
        <w:t>약점  잡히   노예라고?   도대체 무슨 관계인거야, 두 사람.</w:t>
      </w:r>
    </w:p>
    <w:p>
      <w:r>
        <w:t>이내 미팅롬 문을 열고 나오는 무영 . 아무일  없단 것처럼 나와 자리에 앞눈다. 도아, 무영올 뚫어저라 보다가 무심코 고개돌리는 무영과 눈이 마주친다. 도아의  안쓰러운 눈빛 . 시선  피하지  양고 멀리서 서로 지그시 보는 두 사람.</w:t>
      </w:r>
    </w:p>
    <w:p>
      <w:r>
        <w:t>도아(NA)</w:t>
      </w:r>
    </w:p>
    <w:p>
      <w:r>
        <w:t>강무영 , 설마 당신도  유화경한터 당하고 있는 거야?</w:t>
      </w:r>
    </w:p>
    <w:p>
      <w:r>
        <w:t>S#29. 성진 회계 법인. 로비 (밤/D-6) 퇴근하는 도아   "그럼 내일 뵈요~ 사무장   지예와   인사하고 헤어지논데. 옆에서 나오면   무영과 맞닥뜨린다 . 어색하게   인사하는  두 사람.</w:t>
      </w:r>
    </w:p>
    <w:p>
      <w:r>
        <w:t>도아 무영</w:t>
      </w:r>
    </w:p>
    <w:p>
      <w:r>
        <w:t>무영  과장님   오늘도  수고하석습니다. 아   민도아 씨. 조심히   들어가세요.</w:t>
      </w:r>
    </w:p>
    <w:p>
      <w:r>
        <w:t>이전과 다르게 부드러운 말투의  무영 . 어색한   미소로 지나처간다. 도아도  이만  자리록 뜨려는데  뒤돌아보는 무영.</w:t>
      </w:r>
    </w:p>
    <w:p>
      <w:r>
        <w:t>무영 도아 무영</w:t>
      </w:r>
    </w:p>
    <w:p>
      <w:r>
        <w:t>민도아 씨 네? 같이 술 한잔  할래요?</w:t>
      </w:r>
    </w:p>
    <w:p>
      <w:r>
        <w:t>[15화]</w:t>
      </w:r>
    </w:p>
    <w:p>
      <w:r>
        <w:t>S#30. 어느 술집 안. 테이블 바 (밤/D-6) 바에 나란히  앉은 도아와  무영  어색한   침묵   속에  주빛거리고 있다.</w:t>
      </w:r>
    </w:p>
    <w:p>
      <w:r>
        <w:t>도아 무영</w:t>
      </w:r>
    </w:p>
    <w:p>
      <w:r>
        <w:t>갑자기 왜. 그냥. (망설이며 바라보다가) 사과하고  싶없어요.</w:t>
      </w:r>
    </w:p>
    <w:p>
      <w:r>
        <w:t>도아(NA)</w:t>
      </w:r>
    </w:p>
    <w:p>
      <w:r>
        <w:t>그 까칠하면 사람이 나한터 사과흘?</w:t>
      </w:r>
    </w:p>
    <w:p>
      <w:r>
        <w:t>18</w:t>
      </w:r>
    </w:p>
    <w:p>
      <w:pPr>
        <w:pStyle w:val="Heading2"/>
      </w:pPr>
      <w:r>
        <w:t>p21</w:t>
      </w:r>
    </w:p>
    <w:p>
      <w:r>
        <w:t>BAMBOO NETWORK</w:t>
      </w:r>
    </w:p>
    <w:p>
      <w:r>
        <w:t>무영</w:t>
      </w:r>
    </w:p>
    <w:p>
      <w:r>
        <w:t>그 때 오태식 그 인간한터   당햇올 때 , 제가 너무 차가윗조. 생각해보니 피해자한터 할 말은 아니엎는데 . (의외) 아 . 괜찮습니다 . 잘 모르고 철없이 따라간 제 잘못이조. 아무튼 그날 미안없어요. 한잔 하고 푸시조.</w:t>
      </w:r>
    </w:p>
    <w:p>
      <w:r>
        <w:t>도아 무영</w:t>
      </w:r>
    </w:p>
    <w:p>
      <w:r>
        <w:t>술 따르고 잔율 부딪히는 두사람 .  한잔 마신다 .</w:t>
      </w:r>
    </w:p>
    <w:p>
      <w:r>
        <w:t>(Cut to)</w:t>
      </w:r>
    </w:p>
    <w:p>
      <w:r>
        <w:t>살짝   취기가 오른 도아, 무영올 바라보다가  슬쩍  용기록 내 묻는다.</w:t>
      </w:r>
    </w:p>
    <w:p>
      <w:r>
        <w:t>도아 무영 도아</w:t>
      </w:r>
    </w:p>
    <w:p>
      <w:r>
        <w:t>근데  과장남은 왜 이렇게   저한테 쌀쌀맞게  대하세요? 제가요? 맨날 인상 쓰구 막 무섭게 다그치고. 첫. 내가 뭐 잘못햇어요?</w:t>
      </w:r>
    </w:p>
    <w:p>
      <w:r>
        <w:t>무영, 마시러면   잔율 내려놓고 답답한 듯 도아을 쳐다본다.</w:t>
      </w:r>
    </w:p>
    <w:p>
      <w:r>
        <w:t>무영</w:t>
      </w:r>
    </w:p>
    <w:p>
      <w:r>
        <w:t>민도아 씨, 세상에   친구는 없습니다 , 다 악당이고  적이에요. 그러니까  민도아  씨도  정신  똑바로  차리세요. 누군가   친절하게   마음 씨준다고 해서   전부다  믿지 말라고요. 뭐야 잔소리 . 어른인   척해요? 안그러면  저번에  오태식  과장같이 그럼.</w:t>
      </w:r>
    </w:p>
    <w:p>
      <w:r>
        <w:t>도아 무영 도아</w:t>
      </w:r>
    </w:p>
    <w:p>
      <w:r>
        <w:t>도아  무영의 말이   끝나기   전에 의자틀 돌려 무영의  넥타이블 잡고 끌어당긴다. 마치   입술이 당을 정도로 얼굴올 불속 들이미는 도아:</w:t>
      </w:r>
    </w:p>
    <w:p>
      <w:r>
        <w:t>도아(NA)</w:t>
      </w:r>
    </w:p>
    <w:p>
      <w:r>
        <w:t>유화경 그 여자 눈에 피눈물 나게 하려면</w:t>
      </w:r>
    </w:p>
    <w:p>
      <w:r>
        <w:t>당황하는  무영, 말문이 막히려  얼굴이   빨개진다 . 웃으며  무영과  눈동자루  도럿하게  마주치는 도아</w:t>
      </w:r>
    </w:p>
    <w:p>
      <w:r>
        <w:t>도아(NA)</w:t>
      </w:r>
    </w:p>
    <w:p>
      <w:r>
        <w:t>나도  강무영 당신올 이용할 수 밖에 없어요; 미안해요</w:t>
      </w:r>
    </w:p>
    <w:p>
      <w:r>
        <w:t>너무 가까워진  얼굴올 서로 마주보며  멈춘 두 사람.</w:t>
      </w:r>
    </w:p>
    <w:p>
      <w:r>
        <w:t>도아</w:t>
      </w:r>
    </w:p>
    <w:p>
      <w:r>
        <w:t>나도   적으로 보여요?</w:t>
      </w:r>
    </w:p>
    <w:p>
      <w:r>
        <w:t>[16화]</w:t>
      </w:r>
    </w:p>
    <w:p>
      <w:r>
        <w:t>S#31. 어느 술집 안. 테이블 바 (밤/D-6) 너무 가까워진  얼굴올 서로 마주보며  멈춘 두 사람</w:t>
      </w:r>
    </w:p>
    <w:p>
      <w:r>
        <w:t>19</w:t>
      </w:r>
    </w:p>
    <w:p>
      <w:pPr>
        <w:pStyle w:val="Heading2"/>
      </w:pPr>
      <w:r>
        <w:t>p22</w:t>
      </w:r>
    </w:p>
    <w:p>
      <w:r>
        <w:t>BAMBOO NETWORK</w:t>
      </w:r>
    </w:p>
    <w:p>
      <w:r>
        <w:t>도아 무영</w:t>
      </w:r>
    </w:p>
    <w:p>
      <w:r>
        <w:t>나도  적으로 보여요? (잠시 망설이다가) 그건 아니조..?</w:t>
      </w:r>
    </w:p>
    <w:p>
      <w:r>
        <w:t>도아   손에서  무영의 넥타이틀 농고 다시 숲 얼굴 빼 제자리로  돌아간다 .</w:t>
      </w:r>
    </w:p>
    <w:p>
      <w:r>
        <w:t>도아</w:t>
      </w:r>
    </w:p>
    <w:p>
      <w:r>
        <w:t>뒷네 그럼. 이젠 나한터  쌀쌀 맞게  좀 국지 마세요 친구 한명도  없어보이논데  제가  과장님   친구해드실게요 친구 .? 네!  적이 아니라   같은 편해주는   친구! 시간도 늦엎는데   이만 가보켓습니다!  내일  뵈요   과장님! 민도아 씨?</w:t>
      </w:r>
    </w:p>
    <w:p>
      <w:r>
        <w:t>무영 도아</w:t>
      </w:r>
    </w:p>
    <w:p>
      <w:r>
        <w:t>무영</w:t>
      </w:r>
    </w:p>
    <w:p>
      <w:r>
        <w:t>갑자기  벌떡  일어나 가방 챙기고 생 나가버리는 도아:</w:t>
      </w:r>
    </w:p>
    <w:p>
      <w:r>
        <w:t>무영</w:t>
      </w:r>
    </w:p>
    <w:p>
      <w:r>
        <w:t>뭐야 , 어이 없게. (피식 웃으며) 강무영한터   친구. 재망네 .</w:t>
      </w:r>
    </w:p>
    <w:p>
      <w:r>
        <w:t>S#32. 어느 술집 앞. 골목 (밤/D-6) 아무렇지 않은 척  걸어나오는  도아, 멈추어서더니 넘이 나간  표정으로 다리블 후들거리며 가뿐 숨올 몰아신다 .</w:t>
      </w:r>
    </w:p>
    <w:p>
      <w:r>
        <w:t>도아</w:t>
      </w:r>
    </w:p>
    <w:p>
      <w:r>
        <w:t>아니  왜 내 심장이  궁광거려.. 그래도 오늘 많이   친해적으니까 .</w:t>
      </w:r>
    </w:p>
    <w:p>
      <w:r>
        <w:t>술집  쪽올 돌아보며  이틀 양다물고 다짐하는 도아.</w:t>
      </w:r>
    </w:p>
    <w:p>
      <w:r>
        <w:t>도아(NA)</w:t>
      </w:r>
    </w:p>
    <w:p>
      <w:r>
        <w:t>당신한터 어떤 사연이 있든 난 상관  없어: 반드시 유화경한테서 당신올 햇올 거야</w:t>
      </w:r>
    </w:p>
    <w:p>
      <w:r>
        <w:t>도아  간다.</w:t>
      </w:r>
    </w:p>
    <w:p>
      <w:r>
        <w:t>S#33. 도아네  저택. 거실 (낮/D-7) 거실  소파에 앉아있는 화경의   눈치루 살피면서  열심히   청소 중인 도아   안들리게   혼자말올  중얼거린다.</w:t>
      </w:r>
    </w:p>
    <w:p>
      <w:r>
        <w:t>도아</w:t>
      </w:r>
    </w:p>
    <w:p>
      <w:r>
        <w:t>의심 받지 않으러면, 주말엔  집에  꼭 붙어 있어야지.</w:t>
      </w:r>
    </w:p>
    <w:p>
      <w:r>
        <w:t>소파에서 차 마시는 화경 . 도아름 바라보며 썩소 짓고 있다:</w:t>
      </w:r>
    </w:p>
    <w:p>
      <w:r>
        <w:t>도아</w:t>
      </w:r>
    </w:p>
    <w:p>
      <w:r>
        <w:t>근데 왜 자꾸 보는 거야. 또 원 짓율 하려고</w:t>
      </w:r>
    </w:p>
    <w:p>
      <w:r>
        <w:t>화경, 느슷하게  자리에서   일어나  도아 앞에 다가와 팔장올 끼고 선다.</w:t>
      </w:r>
    </w:p>
    <w:p>
      <w:r>
        <w:t>화경 도아</w:t>
      </w:r>
    </w:p>
    <w:p>
      <w:r>
        <w:t>민도아. 엄마..?</w:t>
      </w:r>
    </w:p>
    <w:p>
      <w:r>
        <w:t>20</w:t>
      </w:r>
    </w:p>
    <w:p>
      <w:pPr>
        <w:pStyle w:val="Heading2"/>
      </w:pPr>
      <w:r>
        <w:t>p23</w:t>
      </w:r>
    </w:p>
    <w:p>
      <w:r>
        <w:t>BAMBOO NETWORK</w:t>
      </w:r>
    </w:p>
    <w:p>
      <w:r>
        <w:t>'짝- 화경 . 다짜 고짜   도아의 뺨울 때린다 . 도아 . 고개가 팩 돌아가 놀란   표정.</w:t>
      </w:r>
    </w:p>
    <w:p>
      <w:r>
        <w:t>[17화]</w:t>
      </w:r>
    </w:p>
    <w:p>
      <w:r>
        <w:t>S#34. 도아네 저택. 거실 (낮/D-7) 화경, 집안   청소하는   도아을 바라보며   안들리게  혼자말올 한다.</w:t>
      </w:r>
    </w:p>
    <w:p>
      <w:r>
        <w:t>화경</w:t>
      </w:r>
    </w:p>
    <w:p>
      <w:r>
        <w:t>아~ 저런 호구 년올 또 어디서 구해. (잠깐  생각하다가) 접 , 아니다.. 그래도 무영 씨랑 둘이   오봇하게  살려면  어절 수 없젯지?</w:t>
      </w:r>
    </w:p>
    <w:p>
      <w:r>
        <w:t>도아  보미 썩소 짓는 화경 . 이내 일어나  도아 앞에 다가가 팔장올 끼고 서서 도아을 부르다.</w:t>
      </w:r>
    </w:p>
    <w:p>
      <w:r>
        <w:t>화경 도아</w:t>
      </w:r>
    </w:p>
    <w:p>
      <w:r>
        <w:t>민도아. 엄마 .?</w:t>
      </w:r>
    </w:p>
    <w:p>
      <w:r>
        <w:t>도아가  고개들어 보자마자 , '짝- 손바닥으로 뺨따귀클 날리는 화경. 도아, 고개가 팩 돌아켓다가 뺨울 부여잡고 놀란 눈으로 화경올 바라본다.</w:t>
      </w:r>
    </w:p>
    <w:p>
      <w:r>
        <w:t>도아 화경</w:t>
      </w:r>
    </w:p>
    <w:p>
      <w:r>
        <w:t>엄마 . 왜 그래 도아야 , 내가  이집에서 너름 언제까지   먹여주고 재워쥐야 훨까? 내가 말 안하면 평생 이집에  둘러 앞을 생각이니? 어 . 그건 항상  엄마한터 감사하면서  살고 잎 사람이 염치란  게 있으면  어서   독립해야지 . 취업해서  돈도 벌잖아.</w:t>
      </w:r>
    </w:p>
    <w:p>
      <w:r>
        <w:t>도아 화경</w:t>
      </w:r>
    </w:p>
    <w:p>
      <w:r>
        <w:t>도아(NA)</w:t>
      </w:r>
    </w:p>
    <w:p>
      <w:r>
        <w:t>나름 이 집에서 내끗젯다고?</w:t>
      </w:r>
    </w:p>
    <w:p>
      <w:r>
        <w:t>도아 화경</w:t>
      </w:r>
    </w:p>
    <w:p>
      <w:r>
        <w:t>이 집은 나 태어낫올 때부터   아빠랑   같이  살단  곳인데. 아이씨..드</w:t>
      </w:r>
    </w:p>
    <w:p>
      <w:r>
        <w:t>화경, 도아의  목올 꽉 움켜짚다 . 얼굴이  벌경게 달아오르며 아파하는 도아</w:t>
      </w:r>
    </w:p>
    <w:p>
      <w:r>
        <w:t>화경</w:t>
      </w:r>
    </w:p>
    <w:p>
      <w:r>
        <w:t>어쩌라고   이제는 내 이름으로 된 내 집인데! 아~ 뻔뻔하게 버터보젯다   이거지? 엄마 , 숨. 나 숨이..</w:t>
      </w:r>
    </w:p>
    <w:p>
      <w:r>
        <w:t>도아</w:t>
      </w:r>
    </w:p>
    <w:p>
      <w:r>
        <w:t>화경 . 도아름 바닥에 내평개친다. 도아  힘없이 쓰러저 객객 기침한다. 씩씩거리면서   도아의 방으로 성금   걸어가는 화경.</w:t>
      </w:r>
    </w:p>
    <w:p>
      <w:r>
        <w:t>S#35. 도아네  저택. 도아의 방 (낮/D-7) 방안으로 들어와  도아의 짐율 다 끄집어내 내행개치는 화경.</w:t>
      </w:r>
    </w:p>
    <w:p>
      <w:r>
        <w:t>21</w:t>
      </w:r>
    </w:p>
    <w:p>
      <w:pPr>
        <w:pStyle w:val="Heading2"/>
      </w:pPr>
      <w:r>
        <w:t>p24</w:t>
      </w:r>
    </w:p>
    <w:p>
      <w:r>
        <w:t>BAMBOO NETWORK</w:t>
      </w:r>
    </w:p>
    <w:p>
      <w:r>
        <w:t>화경</w:t>
      </w:r>
    </w:p>
    <w:p>
      <w:r>
        <w:t>이래도  안나가고 버털 거야?   이래도?</w:t>
      </w:r>
    </w:p>
    <w:p>
      <w:r>
        <w:t>화경 . 채호의  사진액자루 들고 멈치 햇다가 , 바닥에 내동덩이   치려는데 . 그때 도아가 뛰어 들어와  울여불며 말린다.</w:t>
      </w:r>
    </w:p>
    <w:p>
      <w:r>
        <w:t>도아 화경</w:t>
      </w:r>
    </w:p>
    <w:p>
      <w:r>
        <w:t>이건 안돼.. 이건 아빠 사진이같아 . 엄마.. (귀찮다는 듯) 꺼저.</w:t>
      </w:r>
    </w:p>
    <w:p>
      <w:r>
        <w:t>화경, 도아름 밀어내고 채호의 사진액자루 바닥에   힘껏  내동덩이   처서 깨버린다.</w:t>
      </w:r>
    </w:p>
    <w:p>
      <w:r>
        <w:t>[18화]</w:t>
      </w:r>
    </w:p>
    <w:p>
      <w:r>
        <w:t>S#36. 도아네  저택. 도아의방 (낮/D-7) 깨진  액자루 보미  주저 앉아 눈물올 흘리는 도아.</w:t>
      </w:r>
    </w:p>
    <w:p>
      <w:r>
        <w:t>화경</w:t>
      </w:r>
    </w:p>
    <w:p>
      <w:r>
        <w:t>민채호 뒤질 때까지   5년이나  기다리느라 나도   애먹없다고. 심장에 근 지병이 있다더니  끈질기게도   살더라. 그럼  처음부터   계획적으로.</w:t>
      </w:r>
    </w:p>
    <w:p>
      <w:r>
        <w:t>도아</w:t>
      </w:r>
    </w:p>
    <w:p>
      <w:r>
        <w:t>찢리는 듯 햇기침   하는 화경.</w:t>
      </w:r>
    </w:p>
    <w:p>
      <w:r>
        <w:t>화경</w:t>
      </w:r>
    </w:p>
    <w:p>
      <w:r>
        <w:t>암튼 나도  이제 새 인생 좀 살자. 딱 한 달 줄게 .</w:t>
      </w:r>
    </w:p>
    <w:p>
      <w:r>
        <w:t>도아 , 화경올  올려다본다 .</w:t>
      </w:r>
    </w:p>
    <w:p>
      <w:r>
        <w:t>도아(NA)</w:t>
      </w:r>
    </w:p>
    <w:p>
      <w:r>
        <w:t>한 달?</w:t>
      </w:r>
    </w:p>
    <w:p>
      <w:r>
        <w:t>화경</w:t>
      </w:r>
    </w:p>
    <w:p>
      <w:r>
        <w:t>(싸늘하게)  한달 안에   집구해서 나가. 그 이상은 시간 못쥐.</w:t>
      </w:r>
    </w:p>
    <w:p>
      <w:r>
        <w:t>화경, 방문올 광 닫고 나가버린다. 눈물흘리며 부들부들 떠는 도아</w:t>
      </w:r>
    </w:p>
    <w:p>
      <w:r>
        <w:t>도아(NA)</w:t>
      </w:r>
    </w:p>
    <w:p>
      <w:r>
        <w:t>유화경 . 절대로 용서 못해.</w:t>
      </w:r>
    </w:p>
    <w:p>
      <w:r>
        <w:t>S#37. 성진 회계 법인. 사무실 (낮/D-8) 사무실로  들어오는   도아  잠시 멈칙서서 안을 둘러본다.</w:t>
      </w:r>
    </w:p>
    <w:p>
      <w:r>
        <w:t>도아(NA)</w:t>
      </w:r>
    </w:p>
    <w:p>
      <w:r>
        <w:t>아무래도 서둘러야켓어. 이대로 유화경과 강무영이   결혼하게 둘 수 없어:</w:t>
      </w:r>
    </w:p>
    <w:p>
      <w:r>
        <w:t>무영 , 저 편 복사기 앞에서 서류더미블 쌓아농고 열심히   복사  중이다. 어느새 도아가 반갑게  다가와   인사한다.</w:t>
      </w:r>
    </w:p>
    <w:p>
      <w:r>
        <w:t>도아</w:t>
      </w:r>
    </w:p>
    <w:p>
      <w:r>
        <w:t>과장님!</w:t>
      </w:r>
    </w:p>
    <w:p>
      <w:r>
        <w:t>22</w:t>
      </w:r>
    </w:p>
    <w:p>
      <w:pPr>
        <w:pStyle w:val="Heading2"/>
      </w:pPr>
      <w:r>
        <w:t>p25</w:t>
      </w:r>
    </w:p>
    <w:p>
      <w:r>
        <w:t>BAMBOO NETWORK</w:t>
      </w:r>
    </w:p>
    <w:p>
      <w:r>
        <w:t>무영 도아 무영 도아</w:t>
      </w:r>
    </w:p>
    <w:p>
      <w:r>
        <w:t>아; 민도아 씨. 안녕하세요. 이런 일은 앞으로 저한테  시키세요. 제가 해서  자리로 갖다드실게요! 아니에요 제가 직접 해도  덥니다. 아; 이리 주세요   제가   할게요!</w:t>
      </w:r>
    </w:p>
    <w:p>
      <w:r>
        <w:t>무영 손의 서류틀 빼앗는 도아 , 옷노래클 부르며 복사틀 시작한다. 무영 , 의야한  눈빛으로  보다가 가우뚱하다   자리로  돌아간다.</w:t>
      </w:r>
    </w:p>
    <w:p>
      <w:r>
        <w:t>S#38. 성진 회계 법인. 사내라운지 (낮/D-8) 커피 머신  앞에서 커피클 내리려는 무영. 또 도아가   조급하게  다가온다</w:t>
      </w:r>
    </w:p>
    <w:p>
      <w:r>
        <w:t>도아</w:t>
      </w:r>
    </w:p>
    <w:p>
      <w:r>
        <w:t>과장님!  제가 해드실게요!!</w:t>
      </w:r>
    </w:p>
    <w:p>
      <w:r>
        <w:t>종이립올 빼앗아 대신 커피름 내려주려는 도아. 그 모습올 어이없이 바라보다가   아무래도  안되껏다는 듯  도아의   손목올 핵 잡아끄는 무영.</w:t>
      </w:r>
    </w:p>
    <w:p>
      <w:r>
        <w:t>[19화]</w:t>
      </w:r>
    </w:p>
    <w:p>
      <w:r>
        <w:t>S#39. 성진 회계 법인. 복도 (낮/D-8) 무영 . 도아의 팔을 잡아끌고 조용한   복도   끝으로 데려간다. 주변올  살피며 낮은 목소리로 다그치는 무영.</w:t>
      </w:r>
    </w:p>
    <w:p>
      <w:r>
        <w:t>무영 도아 무영</w:t>
      </w:r>
    </w:p>
    <w:p>
      <w:r>
        <w:t>도대체  뭐하는   겁니까 , 왜 자꾸 알장대는데요 (놀란  듯 움질하다)  과장님 .  갑자기 왜 이러세요. 그건 내가 문고 싶은 말인데요.</w:t>
      </w:r>
    </w:p>
    <w:p>
      <w:r>
        <w:t>도아   섭섭한  듯 서글프 표정올 짓는다.</w:t>
      </w:r>
    </w:p>
    <w:p>
      <w:r>
        <w:t>도아 무영</w:t>
      </w:r>
    </w:p>
    <w:p>
      <w:r>
        <w:t>우리  친구하기로 햇잡아요. 그래서 나는 그냥. 여기는 회갑니다. 민도아 씨는 인터. 나는 매니저구요. 공과  사는 구분합시다.</w:t>
      </w:r>
    </w:p>
    <w:p>
      <w:r>
        <w:t>무영, 돌아서서 가려다가 이어지는 도아의 말에 잠시  멈칙선다 .</w:t>
      </w:r>
    </w:p>
    <w:p>
      <w:r>
        <w:t>도아</w:t>
      </w:r>
    </w:p>
    <w:p>
      <w:r>
        <w:t>그럼 사적으로는 다가가도  된다는  얘기조?</w:t>
      </w:r>
    </w:p>
    <w:p>
      <w:r>
        <w:t>대꾸하지  양고 가버리는 무영 . 그의 뒤에 대고 소리치는 도아</w:t>
      </w:r>
    </w:p>
    <w:p>
      <w:r>
        <w:t>도아</w:t>
      </w:r>
    </w:p>
    <w:p>
      <w:r>
        <w:t>이따 퇴근하고 로비에서 화요! 알켓조?! (무영 사라지자  혼자말) 치. 뭐야, 내가 포기할 줄 알고?</w:t>
      </w:r>
    </w:p>
    <w:p>
      <w:r>
        <w:t>도아도  사무실올 향해   걸어가는데 , 뒤에서 스목 나타나는 수련. 수련, 썩소 지으며   도아의 뒷모습올 바라보다.</w:t>
      </w:r>
    </w:p>
    <w:p>
      <w:r>
        <w:t>23</w:t>
      </w:r>
    </w:p>
    <w:p>
      <w:pPr>
        <w:pStyle w:val="Heading2"/>
      </w:pPr>
      <w:r>
        <w:t>p26</w:t>
      </w:r>
    </w:p>
    <w:p>
      <w:r>
        <w:t>BAMBOO NETWORK</w:t>
      </w:r>
    </w:p>
    <w:p>
      <w:r>
        <w:t>수련</w:t>
      </w:r>
    </w:p>
    <w:p>
      <w:r>
        <w:t>얘네 , 재핑게 노네..?</w:t>
      </w:r>
    </w:p>
    <w:p>
      <w:r>
        <w:t>S#40. 회사 앞: 길거리 (밤/D-8) 퇴근하는  무영의  뒤릎 해맑은   표정으로 졸질 따라가는  도아</w:t>
      </w:r>
    </w:p>
    <w:p>
      <w:r>
        <w:t>도아</w:t>
      </w:r>
    </w:p>
    <w:p>
      <w:r>
        <w:t>과장님  어디 가세요!  저랑 밥먹어요~ 저녁 안드실거예요?</w:t>
      </w:r>
    </w:p>
    <w:p>
      <w:r>
        <w:t>무시하고   걷단  무영 . 멈칙서더니 짜증내려   도아을 돌아본다.</w:t>
      </w:r>
    </w:p>
    <w:p>
      <w:r>
        <w:t>무영 도아 무영 도아</w:t>
      </w:r>
    </w:p>
    <w:p>
      <w:r>
        <w:t>거 참. 그만  좀 따라와요. 약속잎으니까. 무슨 약속이요   나말고   친구도  없으면서: 다 적이라면서요. (국 누르며 한숨 쉬는) 하아  어; 약속없는 거 들쩍다 . 완전 들쩍네 . 맛조?</w:t>
      </w:r>
    </w:p>
    <w:p>
      <w:r>
        <w:t>무영, 순간  무장해제  되며  자기도  모르게 피식 웃음이 새어나온다.</w:t>
      </w:r>
    </w:p>
    <w:p>
      <w:r>
        <w:t>무영</w:t>
      </w:r>
    </w:p>
    <w:p>
      <w:r>
        <w:t>(웃으) 나 원 어이가  없어서.</w:t>
      </w:r>
    </w:p>
    <w:p>
      <w:r>
        <w:t>도아  무영의  엎으로 가서 스욕 팔장올 끼고 애교부리며 골고 간다.</w:t>
      </w:r>
    </w:p>
    <w:p>
      <w:r>
        <w:t>도아 무영</w:t>
      </w:r>
    </w:p>
    <w:p>
      <w:r>
        <w:t>아; 얼른 가요~ 맛있는 거 먹으러~ 네 , 제가 젊습니다 , 갑시다 가:</w:t>
      </w:r>
    </w:p>
    <w:p>
      <w:r>
        <w:t>팔장올 끼고 가능 두 사람의 모습. 멀찍이  숨어서 그 모습올 품으로 촬영하고 있는 수련. 회심의 미소홀 짓논다.</w:t>
      </w:r>
    </w:p>
    <w:p>
      <w:r>
        <w:t>수련</w:t>
      </w:r>
    </w:p>
    <w:p>
      <w:r>
        <w:t>민도아 . 강무영. 내가 한번  두고보자고 햇지?</w:t>
      </w:r>
    </w:p>
    <w:p>
      <w:r>
        <w:t>촬각 - 돈 카메라   서터클 누르는 수련의  손길.</w:t>
      </w:r>
    </w:p>
    <w:p>
      <w:r>
        <w:t>[20화]</w:t>
      </w:r>
    </w:p>
    <w:p>
      <w:r>
        <w:t>S#41. 성진 회계 법인. 사무실 (낮/D-9) 출근하는 도아. 직원들 몇몇이  도아름 보미   수군대고 있다. 도아 , 무슨 상황인가  가웃하여  자리에 앞는데 사무장   지예가 화난 얼굴로 다가온다.</w:t>
      </w:r>
    </w:p>
    <w:p>
      <w:r>
        <w:t>지예</w:t>
      </w:r>
    </w:p>
    <w:p>
      <w:r>
        <w:t>민도아 씨!</w:t>
      </w:r>
    </w:p>
    <w:p>
      <w:r>
        <w:t>놀라며 당황하는   도아.</w:t>
      </w:r>
    </w:p>
    <w:p>
      <w:r>
        <w:t>도아</w:t>
      </w:r>
    </w:p>
    <w:p>
      <w:r>
        <w:t>네? 무슨 일로</w:t>
      </w:r>
    </w:p>
    <w:p>
      <w:r>
        <w:t>24</w:t>
      </w:r>
    </w:p>
    <w:p>
      <w:pPr>
        <w:pStyle w:val="Heading2"/>
      </w:pPr>
      <w:r>
        <w:t>p27</w:t>
      </w:r>
    </w:p>
    <w:p>
      <w:r>
        <w:t>BAMBOO NETWORK</w:t>
      </w:r>
    </w:p>
    <w:p>
      <w:r>
        <w:t>지예</w:t>
      </w:r>
    </w:p>
    <w:p>
      <w:r>
        <w:t>익명 게시판에 글 올라앉어! 아직  대학   졸업도  안한  여자   인덩이 남자   회계사남들한테   꼬리치고 다년다고!  이렇게  증거  사진까지!</w:t>
      </w:r>
    </w:p>
    <w:p>
      <w:r>
        <w:t>익명  게시판에   올라온 도아와   무영이  팔장끼고  있는 사진. 놀라는  도아. 수군대는  직원들. "와. 그렇게   안빛는데.` "작정하고 돈많은 남자   꼬시러  들어온거 아냐?" 익명  게시판의 글을 소리내어  읽는 지예.</w:t>
      </w:r>
    </w:p>
    <w:p>
      <w:r>
        <w:t>지예</w:t>
      </w:r>
    </w:p>
    <w:p>
      <w:r>
        <w:t>회계 법인이나 법무 법인 돌면서  전문직 남자들   꼬시고 다니니까 다들   조심하세요?   하아 . 지금 다른 커유니티에서도 다 퍼가고 있어! S 회계 법인이면 우리 밖에 더 있냐고.</w:t>
      </w:r>
    </w:p>
    <w:p>
      <w:r>
        <w:t>도아  무슨 말을 해도 소용이 없올 거 같고 혼란스러운 상황.</w:t>
      </w:r>
    </w:p>
    <w:p>
      <w:r>
        <w:t>도아(NA)</w:t>
      </w:r>
    </w:p>
    <w:p>
      <w:r>
        <w:t>아니라고 하기엔.. 모든게 다 보기증게 들어 맞듣다:</w:t>
      </w:r>
    </w:p>
    <w:p>
      <w:r>
        <w:t>수련  그룹에 꺼서 웃으며 지켜보다가 알자게  한마디  한다.</w:t>
      </w:r>
    </w:p>
    <w:p>
      <w:r>
        <w:t>수련</w:t>
      </w:r>
    </w:p>
    <w:p>
      <w:r>
        <w:t>어떡해.. 아무 말도  못해. 진잔가화~</w:t>
      </w:r>
    </w:p>
    <w:p>
      <w:r>
        <w:t>그말을 듣고 끄덕이는 직원들. 지예는 더 도아틀 몰아불인다.</w:t>
      </w:r>
    </w:p>
    <w:p>
      <w:r>
        <w:t>지예</w:t>
      </w:r>
    </w:p>
    <w:p>
      <w:r>
        <w:t>뒷고  더 문제 되기 전에 당장  사직서 씨요 가만히  놔두면  도아 씨 채용한 나까지  잘리게  생겪다.</w:t>
      </w:r>
    </w:p>
    <w:p>
      <w:r>
        <w:t>직원들 사이틀 비집고 갑자기 나타난 무영 .</w:t>
      </w:r>
    </w:p>
    <w:p>
      <w:r>
        <w:t>무영</w:t>
      </w:r>
    </w:p>
    <w:p>
      <w:r>
        <w:t>(작심한  듯) 그만들  하세요</w:t>
      </w:r>
    </w:p>
    <w:p>
      <w:r>
        <w:t>모두들   조용해지며  무영  쪽올  쳐다본다 . 그결 보며  코웃음 치는 수련:</w:t>
      </w:r>
    </w:p>
    <w:p>
      <w:r>
        <w:t>도아(NA)</w:t>
      </w:r>
    </w:p>
    <w:p>
      <w:r>
        <w:t>강무영..?</w:t>
      </w:r>
    </w:p>
    <w:p>
      <w:r>
        <w:t>무영 지예</w:t>
      </w:r>
    </w:p>
    <w:p>
      <w:r>
        <w:t>다들   익명으로  올라온 글하나만  믿고 나이  어린  인단한테  뒷들하는  겁니까. 아니  증거 사진까지  있잡아요. 그럼   과장넘이 말씀해보세요 어떻게 된 일인지. 제가 먼저   좋아랫습니다.</w:t>
      </w:r>
    </w:p>
    <w:p>
      <w:r>
        <w:t>무영</w:t>
      </w:r>
    </w:p>
    <w:p>
      <w:r>
        <w:t>놀라서  눈이 커지여 무영올 반히  바라보는  도아</w:t>
      </w:r>
    </w:p>
    <w:p>
      <w:r>
        <w:t>도아(NA)</w:t>
      </w:r>
    </w:p>
    <w:p>
      <w:r>
        <w:t>그게 무슨.</w:t>
      </w:r>
    </w:p>
    <w:p>
      <w:r>
        <w:t>25</w:t>
      </w:r>
    </w:p>
    <w:p>
      <w:pPr>
        <w:pStyle w:val="Heading2"/>
      </w:pPr>
      <w:r>
        <w:t>p28</w:t>
      </w:r>
    </w:p>
    <w:p>
      <w:r>
        <w:t>BAMBOO NETWORK</w:t>
      </w:r>
    </w:p>
    <w:p>
      <w:r>
        <w:t>말문-이 막히는   지예, '뭐야.. 진짜야?"   술렇이는 직원들. 어이없는  표정의 수련.</w:t>
      </w:r>
    </w:p>
    <w:p>
      <w:r>
        <w:t>무영</w:t>
      </w:r>
    </w:p>
    <w:p>
      <w:r>
        <w:t>제가 먼저   좋아행고   제가 따라다툼고 , 우리 만나기로 햇습니다. 그러니까  그런 거짓  익명글 믿고 사람  괴롭히지 마시조. 과장님 .</w:t>
      </w:r>
    </w:p>
    <w:p>
      <w:r>
        <w:t>도아</w:t>
      </w:r>
    </w:p>
    <w:p>
      <w:r>
        <w:t>무영, 도아 팔 붙들고 나간다 . 얼떨결에  이끌러  따라나가는  도아</w:t>
      </w:r>
    </w:p>
    <w:p>
      <w:r>
        <w:t>[21화]</w:t>
      </w:r>
    </w:p>
    <w:p>
      <w:r>
        <w:t>S#42. 성진 회계 법인. 욕상 (낮/D-9) 무영의   손에 이끌려나온 난처한   기색의 도아, 이내  뿌리치고 자리에 멈칙   선다.</w:t>
      </w:r>
    </w:p>
    <w:p>
      <w:r>
        <w:t>도아</w:t>
      </w:r>
    </w:p>
    <w:p>
      <w:r>
        <w:t>이것 좀 농고 얘기해요!</w:t>
      </w:r>
    </w:p>
    <w:p>
      <w:r>
        <w:t>무영올 노려보는 도아:</w:t>
      </w:r>
    </w:p>
    <w:p>
      <w:r>
        <w:t>도아 무영 도아</w:t>
      </w:r>
    </w:p>
    <w:p>
      <w:r>
        <w:t>방금  그게 무슨 말이예요? 왜요   제가 민도아씨   좋아한다논게  뭐  큰일입니까? 과장넘이 날 좋아한다고요 . 진심이예요?</w:t>
      </w:r>
    </w:p>
    <w:p>
      <w:r>
        <w:t>멈치하는  무영, 말을 잇지 못하고.</w:t>
      </w:r>
    </w:p>
    <w:p>
      <w:r>
        <w:t>도아 무영</w:t>
      </w:r>
    </w:p>
    <w:p>
      <w:r>
        <w:t>거짓말이잡아요!! 월 먼저   좋아하고 월 따라다녀요 그럼 도아 씨가  억울하게   누명 쓰는길    제가 그냥 보고만  있올까요?! .친구라면서요.  친구끼리 이 정도는 도와줄 수 있는거 아입니까.</w:t>
      </w:r>
    </w:p>
    <w:p>
      <w:r>
        <w:t>도아 . 무영의  당당하고 이성적인  태도에 더 항당하고  기가   차다.</w:t>
      </w:r>
    </w:p>
    <w:p>
      <w:r>
        <w:t>도아 무영</w:t>
      </w:r>
    </w:p>
    <w:p>
      <w:r>
        <w:t>그래도 그렇지, 왜 그런 거짓말올. 과장넘이   피해보면 어쩌시려고. 아니에요   이럴수록 뻔뻔하고 세게 나가야 더 추궁하지   못해요. 어중장은 변명보단   훨씬 낫조.</w:t>
      </w:r>
    </w:p>
    <w:p>
      <w:r>
        <w:t>도아(NA)</w:t>
      </w:r>
    </w:p>
    <w:p>
      <w:r>
        <w:t>왜 자꾸 나름 구해주는 거야 난 복수클 위해서 당신한터 일부러 접근한건데.. 도대체 왜.</w:t>
      </w:r>
    </w:p>
    <w:p>
      <w:r>
        <w:t>그 때, 덜정대는 욕상 문: 무영이 순간 도아틀 확 잡아당기며 함께 기둥 뒤에 숨는다: 지나가는 사람들의   인기척. '천하의  강무영이 인단올 건드려?" '강무영도 남자네~' 잡담   소리.</w:t>
      </w:r>
    </w:p>
    <w:p>
      <w:r>
        <w:t>무영</w:t>
      </w:r>
    </w:p>
    <w:p>
      <w:r>
        <w:t>(도아의 입을 손으로 막으며) 셋.</w:t>
      </w:r>
    </w:p>
    <w:p>
      <w:r>
        <w:t>무영과  바싹   붙어있는  상태로  긴장하는 도아  눈만  동그렇게 돈 채 입을 다문다.</w:t>
      </w:r>
    </w:p>
    <w:p>
      <w:r>
        <w:t>26</w:t>
      </w:r>
    </w:p>
    <w:p>
      <w:pPr>
        <w:pStyle w:val="Heading2"/>
      </w:pPr>
      <w:r>
        <w:t>p29</w:t>
      </w:r>
    </w:p>
    <w:p>
      <w:r>
        <w:t>BAMBOO NETWORK</w:t>
      </w:r>
    </w:p>
    <w:p>
      <w:r>
        <w:t>무영</w:t>
      </w:r>
    </w:p>
    <w:p>
      <w:r>
        <w:t>(것가에  속삭이논) 누가 우리 얘기들으면 또 이러국저러중  시끄러워질  거예요</w:t>
      </w:r>
    </w:p>
    <w:p>
      <w:r>
        <w:t>가슴이   콩닥콩닥  뛰기 시작하는  도아 , 발그레한  얼굴로 무영올 반히   올려다본다. 무영 , 도아틀  감싸  안은채로 기웃기웃 욕상 난간에서 담배 피우며  떠드는 직원들의   동태들   살편다.</w:t>
      </w:r>
    </w:p>
    <w:p>
      <w:r>
        <w:t>무영</w:t>
      </w:r>
    </w:p>
    <w:p>
      <w:r>
        <w:t>좀만 더 조용해지면  들어가조.</w:t>
      </w:r>
    </w:p>
    <w:p>
      <w:r>
        <w:t>도아(NA)</w:t>
      </w:r>
    </w:p>
    <w:p>
      <w:r>
        <w:t>뭐야; 내가 왜 이러지.</w:t>
      </w:r>
    </w:p>
    <w:p>
      <w:r>
        <w:t>심호롭과  함께   손으로 가슴을   쓸어내리면서   두근거림올 겨우 참아보는 도아 무영, 도아의  북은 낮빛올 보미   이상함올 느낌다.</w:t>
      </w:r>
    </w:p>
    <w:p>
      <w:r>
        <w:t>무영</w:t>
      </w:r>
    </w:p>
    <w:p>
      <w:r>
        <w:t>민도아 씨? 괜찮아요?   어디 아파요?</w:t>
      </w:r>
    </w:p>
    <w:p>
      <w:r>
        <w:t>도아의  이마에   손바닥올 올려  열흘 재보는 무영. 도아   흘린 듯 무영의 얼굴올 계속 반히  바라본다 .</w:t>
      </w:r>
    </w:p>
    <w:p>
      <w:r>
        <w:t>도아(NA)</w:t>
      </w:r>
    </w:p>
    <w:p>
      <w:r>
        <w:t>이제 알젯네,  복수 때문이 아니없어.</w:t>
      </w:r>
    </w:p>
    <w:p>
      <w:r>
        <w:t>무영</w:t>
      </w:r>
    </w:p>
    <w:p>
      <w:r>
        <w:t>이상하다?  열은 안나는데 .</w:t>
      </w:r>
    </w:p>
    <w:p>
      <w:r>
        <w:t>도아(NA)</w:t>
      </w:r>
    </w:p>
    <w:p>
      <w:r>
        <w:t>나 . 강무영 , 당신이 정말로 좋아켓나화.</w:t>
      </w:r>
    </w:p>
    <w:p>
      <w:r>
        <w:t>두눈올   질끈 감고 까치발올  들어  갑자기 입을 맞추는 도아. 놀란  무영  입을 맛춘 상태로 커지는 두눈.</w:t>
      </w:r>
    </w:p>
    <w:p>
      <w:r>
        <w:t>[22화]</w:t>
      </w:r>
    </w:p>
    <w:p>
      <w:r>
        <w:t>S#43. 성진 회계 법인. 욕상 (낮/D-9) 도아  몇초간의   입맛춤 이후 떨어진다. 당황스러우면서도   기분이 나쁘지만은 않은 묘한  표정의 무영</w:t>
      </w:r>
    </w:p>
    <w:p>
      <w:r>
        <w:t>무영 도아</w:t>
      </w:r>
    </w:p>
    <w:p>
      <w:r>
        <w:t>민도아 씨. 아씨 , 나 미처나보 .</w:t>
      </w:r>
    </w:p>
    <w:p>
      <w:r>
        <w:t>정신올  차림 도아 . 부끄러운 듯 무영올 꽉 밀치고 후다닥   자리에서   도망친다. 으약]"  기둥 모서리에 부딪히다 넘어지는 무영 . 아파한다. 떠들던   직원들, 무영올 발견하고는 멈치한다 .  "안녕하세요.. 민망해하여  꾸백   인사하는 무영</w:t>
      </w:r>
    </w:p>
    <w:p>
      <w:r>
        <w:t>S#44. 성진 회계 법인. 복도 (낮/D-9) 빠르게   검는 도아  자책하여   자기  머리블 때린다.</w:t>
      </w:r>
    </w:p>
    <w:p>
      <w:r>
        <w:t>도아</w:t>
      </w:r>
    </w:p>
    <w:p>
      <w:r>
        <w:t>(혼자말) 민도아 , 너 정신 나감어?  거기서 왜 갑자기 입술올.</w:t>
      </w:r>
    </w:p>
    <w:p>
      <w:r>
        <w:t>27</w:t>
      </w:r>
    </w:p>
    <w:p>
      <w:pPr>
        <w:pStyle w:val="Heading2"/>
      </w:pPr>
      <w:r>
        <w:t>p30</w:t>
      </w:r>
    </w:p>
    <w:p>
      <w:r>
        <w:t>BAMBOO NETWORK</w:t>
      </w:r>
    </w:p>
    <w:p>
      <w:r>
        <w:t>그때 도아의  뒤에서  갑자기  들리는  익숙한   목소리.</w:t>
      </w:r>
    </w:p>
    <w:p>
      <w:r>
        <w:t>화경</w:t>
      </w:r>
    </w:p>
    <w:p>
      <w:r>
        <w:t>민도아.</w:t>
      </w:r>
    </w:p>
    <w:p>
      <w:r>
        <w:t>멈칙서는  도아 소스라치게  놀라며 뒤릎 돌아보면 보주한   하이할에   명품  가방을 든 화려한   차림의  화경이 싸늘한  얼굴로 서 있다.</w:t>
      </w:r>
    </w:p>
    <w:p>
      <w:r>
        <w:t>도아 화경</w:t>
      </w:r>
    </w:p>
    <w:p>
      <w:r>
        <w:t>엄.마 .? 우리 딸  이런 깜짝한 짓도 할 줄 알고  많이 컴네?</w:t>
      </w:r>
    </w:p>
    <w:p>
      <w:r>
        <w:t>비웃으려  프화면올  흔들어보이는 화경  무영과   도아가  함께   찍히  사진이다. 희 놀라서  기겁하는 도아틀 향해 빠르게 다가오는 화경, '짝-!" 손바닥으로 도아의 뺨울 세게 후려친다 . 고개가 팩 돌아가 병젠  채로 정지한 도아, 입이 다물어지지 안논다.</w:t>
      </w:r>
    </w:p>
    <w:p>
      <w:r>
        <w:t>화경</w:t>
      </w:r>
    </w:p>
    <w:p>
      <w:r>
        <w:t>네가  감히 나름 속이고 개수작올 부러? 우리 무영 씨한터   접근해서   어떡할라  그쨌어?!</w:t>
      </w:r>
    </w:p>
    <w:p>
      <w:r>
        <w:t>화경, 도아의   목을 꽉 잡아채   조르다. 금세   창백해진  얼굴로 화경의   손올 애타게  두드리는 도아</w:t>
      </w:r>
    </w:p>
    <w:p>
      <w:r>
        <w:t>도아 화경</w:t>
      </w:r>
    </w:p>
    <w:p>
      <w:r>
        <w:t>잠깐 , 욕. 엄. 엄.마. 잠.. 깐만 .. 안버리고 키워쥐더니  이 배은망덕한 년이.</w:t>
      </w:r>
    </w:p>
    <w:p>
      <w:r>
        <w:t>저쪽에서   직원들(수련   포함)이 나타나자 , 의식하여   조르면 손올 내려놓는 화경. 고통스러워하며   객객 햇기짐하는 도아. 직원들이  하나둘   모여 응성이며   지켜본다.</w:t>
      </w:r>
    </w:p>
    <w:p>
      <w:r>
        <w:t>화경 도아 화경 도아 화경</w:t>
      </w:r>
    </w:p>
    <w:p>
      <w:r>
        <w:t>(낯게) 당장 이 회사 그만뒤. 네 아빠 따라서   죽고 싶지 않으면. (도럿하게  노려보며)  싫어. (어이없는) 뭐? 엄마는 내 모든 걸 빼어감잡아. 나도   하나만   뱃올게 . 엄마꺼 . (분노) 이게  아까 덜 맞앗지?!</w:t>
      </w:r>
    </w:p>
    <w:p>
      <w:r>
        <w:t>다시   한번   도아을 때리려  손올 번적 드는 화경. 그때 화경의 팔을 탁하고 잡는 남자의 근 손.</w:t>
      </w:r>
    </w:p>
    <w:p>
      <w:r>
        <w:t>화경</w:t>
      </w:r>
    </w:p>
    <w:p>
      <w:r>
        <w:t>뛰야!</w:t>
      </w:r>
    </w:p>
    <w:p>
      <w:r>
        <w:t>화경, 핵 돌아보면   무영이 노려보고 서있다.</w:t>
      </w:r>
    </w:p>
    <w:p>
      <w:r>
        <w:t>28</w:t>
      </w:r>
    </w:p>
    <w:p>
      <w:pPr>
        <w:pStyle w:val="Heading2"/>
      </w:pPr>
      <w:r>
        <w:t>p31</w:t>
      </w:r>
    </w:p>
    <w:p>
      <w:r>
        <w:t>BAMBOO NETWORK</w:t>
      </w:r>
    </w:p>
    <w:p>
      <w:r>
        <w:t>[23화]</w:t>
      </w:r>
    </w:p>
    <w:p>
      <w:r>
        <w:t>S#45. 성진 회계 법인. 복도 (낮/D-9)</w:t>
      </w:r>
    </w:p>
    <w:p>
      <w:r>
        <w:t>무영</w:t>
      </w:r>
    </w:p>
    <w:p>
      <w:r>
        <w:t>안에  들어가서   얘기하시조 , 사모님. 보는 눈이 많습니다.</w:t>
      </w:r>
    </w:p>
    <w:p>
      <w:r>
        <w:t>화경 . 화난 얼굴로 팔을 부들부들   떨다가  힘에 부처   손올 내린다. 사무실   쪽으로  걸어가는 무영과   화경. 도아, 그 뒷모습올 바라보며  덩그러니 서있다. 군중들   속에서 이 상황울 지켜보던  수련.</w:t>
      </w:r>
    </w:p>
    <w:p>
      <w:r>
        <w:t>수련</w:t>
      </w:r>
    </w:p>
    <w:p>
      <w:r>
        <w:t>(작게   혼자말) 오태식이 한 말들. 다  진짜없잖아?</w:t>
      </w:r>
    </w:p>
    <w:p>
      <w:r>
        <w:t>F.B&gt;&gt;  19화 S#40 거리. 이어서 촬각 - 돈 카메라   서터클 누르는 수련. 그때 동시에  옆에서 몰래 숨어서 카메라로 사진올 찍고 있는 태식올 발견하고 깜짝  놀라다.</w:t>
      </w:r>
    </w:p>
    <w:p>
      <w:r>
        <w:t>수련 태식 수련 태식</w:t>
      </w:r>
    </w:p>
    <w:p>
      <w:r>
        <w:t>깜짝이야!  오태식  과장님..? 뭐야 , 김수련  주임?   지금 수련 씨도 재네 사진 찍은거야? 그러논 과장남은요. 말도  없이 회사 그만두시더니  여기서  뭐하세요? 나? (혜혜 웃으며) 강무영 나락보내기   프로직트. 내가 저 새끼 담그려고 그동안   미행하면서  열심히   뒷조사  햇거든: 이거 완전 대박   건수라니까 . 호오 그래요? 딱 보니 수련 씨도 나랑  비슷한   입장인 거 같은데.. 둘이서 작전 한 번 짜불래?</w:t>
      </w:r>
    </w:p>
    <w:p>
      <w:r>
        <w:t>수련 태식</w:t>
      </w:r>
    </w:p>
    <w:p>
      <w:r>
        <w:t>수련   잠깐  생각하다가 씨익 웃으며 끄덕인다. &lt;&lt;</w:t>
      </w:r>
    </w:p>
    <w:p>
      <w:r>
        <w:t>수련</w:t>
      </w:r>
    </w:p>
    <w:p>
      <w:r>
        <w:t>진짜 막장이 따로 없네.</w:t>
      </w:r>
    </w:p>
    <w:p>
      <w:r>
        <w:t>수련. 흥미롭다는 듯 피식 웃는다.</w:t>
      </w:r>
    </w:p>
    <w:p>
      <w:r>
        <w:t>S#46. 성진 회계 법인. 회의실 (낮/D-9) 회의실에  들어서자마자   책상에  가방을 탁 내려놓곧 짜증 가득한  얼굴로 팔장올 끼미 무영올 몰아부치는 화경.</w:t>
      </w:r>
    </w:p>
    <w:p>
      <w:r>
        <w:t>화경 무영 화경 무영</w:t>
      </w:r>
    </w:p>
    <w:p>
      <w:r>
        <w:t>설명해 . 뭐야 이게 다? 사모님   이런 식으로 갑자기 들이닥처서 다짜고짜.. (끊으며) 그 사진 뭐나고! 너 재랑 무슨 사이야! 사모님한터  그런 것까지  일일이   설명할  이유 없는데요</w:t>
      </w:r>
    </w:p>
    <w:p>
      <w:r>
        <w:t>화경  공격적으로 무영의  어깨률 밀친다:</w:t>
      </w:r>
    </w:p>
    <w:p>
      <w:r>
        <w:t>29</w:t>
      </w:r>
    </w:p>
    <w:p>
      <w:pPr>
        <w:pStyle w:val="Heading2"/>
      </w:pPr>
      <w:r>
        <w:t>p32</w:t>
      </w:r>
    </w:p>
    <w:p>
      <w:r>
        <w:t>BAMBOO NETWORK</w:t>
      </w:r>
    </w:p>
    <w:p>
      <w:r>
        <w:t>화경 무영 화경 무영 화경 무영 화경</w:t>
      </w:r>
    </w:p>
    <w:p>
      <w:r>
        <w:t>뭐라고?   어디까지  감니?   설마.. 잠니?   잦어? (화경의   손올 막으미) 그만하세요   좀! 자기 . 지금 나한테  소리지튼거야?   정말 나 막나가는 꼴 보고 싶어? (약해지려) 그런거 아입니다. 재가  누군지는 알고 이래? 저 친구는 그냥  저희 회사  인런사원일   뿐입니다 . 아무 죄없는 사람이에요. 그냥 인단~? 우리 자기 순진해서  어떡하니?</w:t>
      </w:r>
    </w:p>
    <w:p>
      <w:r>
        <w:t>화경, 가까이   다가서더니 가소롭다는 듯 무영의  턱올 가볍게   쥐며   웃어보인다.</w:t>
      </w:r>
    </w:p>
    <w:p>
      <w:r>
        <w:t>화경</w:t>
      </w:r>
    </w:p>
    <w:p>
      <w:r>
        <w:t>민도아, 내 딸이야.</w:t>
      </w:r>
    </w:p>
    <w:p>
      <w:r>
        <w:t>놀라서  자리에 우두커니 서서  그대로 굳어버리는 무영</w:t>
      </w:r>
    </w:p>
    <w:p>
      <w:r>
        <w:t>[24화]</w:t>
      </w:r>
    </w:p>
    <w:p>
      <w:r>
        <w:t>S#47. 성진 회계 법인. 회의실 (낮/D-9)</w:t>
      </w:r>
    </w:p>
    <w:p>
      <w:r>
        <w:t>무영 화경</w:t>
      </w:r>
    </w:p>
    <w:p>
      <w:r>
        <w:t>(놀라며) 네? 그게 무슨. 죽은 내 남편 민채호 딸이라고. 네  손으로 재가  상속받올 돈 다 털어서 나한터   짚잖아 . 그새 까먹없어?</w:t>
      </w:r>
    </w:p>
    <w:p>
      <w:r>
        <w:t>F.B&gt;&gt; 바쁘게 서류틀 처리 중인 무영. 서류엔 민채호의   이름이 씨 있고 그 아래 자녀 민도아'  라고 씨진 글자가 스처지나간다.</w:t>
      </w:r>
    </w:p>
    <w:p>
      <w:r>
        <w:t>무영 화경</w:t>
      </w:r>
    </w:p>
    <w:p>
      <w:r>
        <w:t>(정신이   흔미해지는) 그러고보니 그때. 이제야 상황  파악이 좀 돼? 민도아 재, 나 엿먹이고 싶어서 일부러  자기한터   접근한거라고. 지 아빠 복수하켓다고. 복수..?</w:t>
      </w:r>
    </w:p>
    <w:p>
      <w:r>
        <w:t>무영</w:t>
      </w:r>
    </w:p>
    <w:p>
      <w:r>
        <w:t>무영, 충격받은  표정으로 우두커니 서있다.</w:t>
      </w:r>
    </w:p>
    <w:p>
      <w:r>
        <w:t>화경</w:t>
      </w:r>
    </w:p>
    <w:p>
      <w:r>
        <w:t>바보같이   저런   애송이한터 뒤통수나 맞고. 갑자기 매력없다 , 강무영.</w:t>
      </w:r>
    </w:p>
    <w:p>
      <w:r>
        <w:t>나가려다가 확  돌아보는  화경.</w:t>
      </w:r>
    </w:p>
    <w:p>
      <w:r>
        <w:t>화경</w:t>
      </w:r>
    </w:p>
    <w:p>
      <w:r>
        <w:t>내가 따로 연락할 때까지 반성하면서 기다리고 있어. 망가진  장난감올  고처쓸지 , 그냥 버밀지 . 한번   고민해블 테니까.</w:t>
      </w:r>
    </w:p>
    <w:p>
      <w:r>
        <w:t>S#48. 성진 회계 법인. 사무실 (낮/D-9) 회의실에서 나오는 화경 . 앞에서  기다리고 있단 도아가   쳐다보자  피식 비웃고는 생 가버린다. 그 뒤릎 따라나오는 무영 , 넘이 나간   표정이다.</w:t>
      </w:r>
    </w:p>
    <w:p>
      <w:r>
        <w:t>30</w:t>
      </w:r>
    </w:p>
    <w:p>
      <w:pPr>
        <w:pStyle w:val="Heading2"/>
      </w:pPr>
      <w:r>
        <w:t>p33</w:t>
      </w:r>
    </w:p>
    <w:p>
      <w:r>
        <w:t>BAMBOO NETWORK</w:t>
      </w:r>
    </w:p>
    <w:p>
      <w:r>
        <w:t>도아</w:t>
      </w:r>
    </w:p>
    <w:p>
      <w:r>
        <w:t>과 , 과장님!</w:t>
      </w:r>
    </w:p>
    <w:p>
      <w:r>
        <w:t>명하게   도아틀   지나처 터벽터벽   자기  자리로  가버리는 무영. 망연자실한   도아   차마  붙잡지  못하고 그의 뒷모습올 바라본다. 수군대며   구경하는  직원들.</w:t>
      </w:r>
    </w:p>
    <w:p>
      <w:r>
        <w:t>도아(NA)</w:t>
      </w:r>
    </w:p>
    <w:p>
      <w:r>
        <w:t>강무영. 다 알아버린  걸까:</w:t>
      </w:r>
    </w:p>
    <w:p>
      <w:r>
        <w:t>S#49. 도아네  저택. 거실 (낮/D-9) 소파에 앉아있는  화경 . 태식  수련 세 사람.</w:t>
      </w:r>
    </w:p>
    <w:p>
      <w:r>
        <w:t>화경 태식 수련 화경</w:t>
      </w:r>
    </w:p>
    <w:p>
      <w:r>
        <w:t>두분 너무 고마워요.  하마터면 눈프고 당할   뻔햇잖아? (굽신) 별말씀울요.  저희는 당연히  해야할  일흘 한건데요. (수련보며) 맞지? (끄덕) 그럼요  하늘이  무섭지도  않냐. 어디 감히 바람올 그래서 말인데.</w:t>
      </w:r>
    </w:p>
    <w:p>
      <w:r>
        <w:t>화경 . 탁자 위로 두둑한   돈봉투   두개록   척하니  던진다.</w:t>
      </w:r>
    </w:p>
    <w:p>
      <w:r>
        <w:t>화경</w:t>
      </w:r>
    </w:p>
    <w:p>
      <w:r>
        <w:t>부탁 하나만 더 활게요.</w:t>
      </w:r>
    </w:p>
    <w:p>
      <w:r>
        <w:t>어리둥절해하는 태식과  수련올 보며   회심의  미소홀 짓는 화경.</w:t>
      </w:r>
    </w:p>
    <w:p>
      <w:r>
        <w:t>[25화]</w:t>
      </w:r>
    </w:p>
    <w:p>
      <w:r>
        <w:t>S#50. 성진 회계 법인. 사무실 (밤/D-9) 불꺼진 사무실.  어두운 얼굴로 자리에서  일어나는 무영, 퇴근하려논데. 나가다가   저쪽에  원가루 발견하고 멈칙서는  무영. 다가가면 . 구석에  조그리고 앉아 잠들어엎는  도아가  보인다.</w:t>
      </w:r>
    </w:p>
    <w:p>
      <w:r>
        <w:t>무영 , 잠시  머릇대다   이내 한숨올 쉬고는 도아의 몸올 흔들어 깨워본다.</w:t>
      </w:r>
    </w:p>
    <w:p>
      <w:r>
        <w:t>무영</w:t>
      </w:r>
    </w:p>
    <w:p>
      <w:r>
        <w:t>민도아 씨? 왜 여기서 자고 있어요. 일어나보세요. 민도아 씨</w:t>
      </w:r>
    </w:p>
    <w:p>
      <w:r>
        <w:t>깊이 잠문 듯  깨지 안는 도아. 무영 , 난처해하다가   자세틀 낮추고 잠문 도아을 축은하게 바라본다.</w:t>
      </w:r>
    </w:p>
    <w:p>
      <w:r>
        <w:t>무영</w:t>
      </w:r>
    </w:p>
    <w:p>
      <w:r>
        <w:t>유화경 때문에   지용에 사능 사람이  나말고 또 있없네:. 당신도  참  힘들없컴어.</w:t>
      </w:r>
    </w:p>
    <w:p>
      <w:r>
        <w:t>그때 문득 깨어나   슬며시  눈올 뜨는 도아: 눈올 마주치고 음짓   놀라는 무영.</w:t>
      </w:r>
    </w:p>
    <w:p>
      <w:r>
        <w:t>도아 무영</w:t>
      </w:r>
    </w:p>
    <w:p>
      <w:r>
        <w:t>강무영  과장님..? (일어나며   햇기침) 다행히 찢네요. 늦없으니 이만  들어가세요.</w:t>
      </w:r>
    </w:p>
    <w:p>
      <w:r>
        <w:t>31</w:t>
      </w:r>
    </w:p>
    <w:p>
      <w:pPr>
        <w:pStyle w:val="Heading2"/>
      </w:pPr>
      <w:r>
        <w:t>p34</w:t>
      </w:r>
    </w:p>
    <w:p>
      <w:r>
        <w:t>BAMBOO NETWORK</w:t>
      </w:r>
    </w:p>
    <w:p>
      <w:r>
        <w:t>도아 무영</w:t>
      </w:r>
    </w:p>
    <w:p>
      <w:r>
        <w:t>저 사실. 갈 긋이   없어요: 오늘 그 난리가 낫는데  어떻게   집에 들어가요 아: 제가 더 이상 드길 말은 없올 것  같네요:</w:t>
      </w:r>
    </w:p>
    <w:p>
      <w:r>
        <w:t>무영, 돌아서서   가려논데 .</w:t>
      </w:r>
    </w:p>
    <w:p>
      <w:r>
        <w:t>도아</w:t>
      </w:r>
    </w:p>
    <w:p>
      <w:r>
        <w:t>잠깐만요!</w:t>
      </w:r>
    </w:p>
    <w:p>
      <w:r>
        <w:t>일어나서   무영의   손올 붙잡는 도아</w:t>
      </w:r>
    </w:p>
    <w:p>
      <w:r>
        <w:t>무영 도아 무영</w:t>
      </w:r>
    </w:p>
    <w:p>
      <w:r>
        <w:t>(차갑게  돌아보는) 이거 놔주시조. 나한터  왜 다시  차가워적어요? 잊으섞나본데 , 저논 원래 이런 사람이없습니다. 더 이상 서로 피해주지 말고   이만  각자 칼 길 갑시다. (손 뿌리치려논데) 가지마요  ! (손 더 꽉 잡으며) 과장님 내 맘 알잡아요. (서럽게   울먹이다) 다 알면서 왜 없년 일로 만들어요  왜! 농으라고 햇습니다. 울먹이며)  좋아해요.  이건  진심이에요.</w:t>
      </w:r>
    </w:p>
    <w:p>
      <w:r>
        <w:t>도아</w:t>
      </w:r>
    </w:p>
    <w:p>
      <w:r>
        <w:t>무영 도아</w:t>
      </w:r>
    </w:p>
    <w:p>
      <w:r>
        <w:t>무영, 도아틀 반히   바라보더니 이내 코웃음 친다.</w:t>
      </w:r>
    </w:p>
    <w:p>
      <w:r>
        <w:t>무영</w:t>
      </w:r>
    </w:p>
    <w:p>
      <w:r>
        <w:t>진심?</w:t>
      </w:r>
    </w:p>
    <w:p>
      <w:r>
        <w:t>손에 든 가방울 바닥에 콩 내려놓곧, 그대로 도아을 벽에 밀처 팔 아래 가두는 무영. 벽에 부딪히 도아 , 놀라며 아파한다.</w:t>
      </w:r>
    </w:p>
    <w:p>
      <w:r>
        <w:t>무영</w:t>
      </w:r>
    </w:p>
    <w:p>
      <w:r>
        <w:t>네 진심이 원지 내가 알려출까?</w:t>
      </w:r>
    </w:p>
    <w:p>
      <w:r>
        <w:t>[26화]</w:t>
      </w:r>
    </w:p>
    <w:p>
      <w:r>
        <w:t>S#51. 성진 회계 법인. 사무실 (밤/D-9) 무영 . 도아틀 벽치기로  몰아붙이고 있다. 놀란  도아름 내려다보며 . 화난 얼굴로 매섭계 말하는 무영.</w:t>
      </w:r>
    </w:p>
    <w:p>
      <w:r>
        <w:t>무영 도아 무영</w:t>
      </w:r>
    </w:p>
    <w:p>
      <w:r>
        <w:t>네가 받앉어야할  재산 , 집 다 빼앗아간   유화경 그 여자! 과장님. 억울햇켓지 . 화남켓지. 뭐라도  생채기  하나픔은 내보고 싶엇켓지. (격앙) 그래서 나한터  접근한   거잖아 ,  복수에   이용하려고!</w:t>
      </w:r>
    </w:p>
    <w:p>
      <w:r>
        <w:t>도아(NA)</w:t>
      </w:r>
    </w:p>
    <w:p>
      <w:r>
        <w:t>전부 들엇구나 .</w:t>
      </w:r>
    </w:p>
    <w:p>
      <w:r>
        <w:t>무영 도아</w:t>
      </w:r>
    </w:p>
    <w:p>
      <w:r>
        <w:t>그게 내가 느끼는 네 진심이야: 맞아요. 나 이렇게  비참하게 만든  유화경 그 여자한테  복수하고  싶없어요. 그리고 그 여잘 돕는 과장남한테도요.</w:t>
      </w:r>
    </w:p>
    <w:p>
      <w:r>
        <w:t>32</w:t>
      </w:r>
    </w:p>
    <w:p>
      <w:pPr>
        <w:pStyle w:val="Heading2"/>
      </w:pPr>
      <w:r>
        <w:t>p35</w:t>
      </w:r>
    </w:p>
    <w:p>
      <w:r>
        <w:t>BAMBOO NETWORK</w:t>
      </w:r>
    </w:p>
    <w:p>
      <w:r>
        <w:t>무영</w:t>
      </w:r>
    </w:p>
    <w:p>
      <w:r>
        <w:t>민도아 씨, 착각하지마 . 난 단지  고객이 의회한   건을   처리햇올 뿐이야: 더는 당신네들   모녀 싸움에 길 생각 없어: 근데. 처음엔 그렇게 시작햇는데.. 지금은 아니에요.</w:t>
      </w:r>
    </w:p>
    <w:p>
      <w:r>
        <w:t>도아</w:t>
      </w:r>
    </w:p>
    <w:p>
      <w:r>
        <w:t>무영의  얼굴에  손올 올려 어루만지는 도아.</w:t>
      </w:r>
    </w:p>
    <w:p>
      <w:r>
        <w:t>도아</w:t>
      </w:r>
    </w:p>
    <w:p>
      <w:r>
        <w:t>과장님  아니 강무영 씨: 이 사람도  나처럼   외롭고 힘든 싸움올 해오고 있엇구나. 내가  안아주고 싶다 . 손 잡아주고 싶다.. 민도아.</w:t>
      </w:r>
    </w:p>
    <w:p>
      <w:r>
        <w:t>무영</w:t>
      </w:r>
    </w:p>
    <w:p>
      <w:r>
        <w:t>도아와 마주친  강렬한 눈빛의  무영 . 떨리는  눈동자와   함께   한줄기  눈물이   흐른다. 도아  애처로운 표정으로 무영 뺨에 흐르는 눈물올 손으로 닦아준다 .</w:t>
      </w:r>
    </w:p>
    <w:p>
      <w:r>
        <w:t>도아</w:t>
      </w:r>
    </w:p>
    <w:p>
      <w:r>
        <w:t>눈물 닦아주고  싶다.. 지금은 이게 내 진심이에요:</w:t>
      </w:r>
    </w:p>
    <w:p>
      <w:r>
        <w:t>축춧한   눈빛으로 서로률 보는   두사람. 누가 먼저락 것 없이 스로로 입을 맞추어 부드럽게 키스한다. 잠깐   떨어적다가  가뿐 호흡과  함께 서로 바라보다가 다시  감싸안으려는 순간 , 멈짓하는 무영. 무영의  머릿속에  화경과의   겪렬한  스컷심  장면들이   빠르게 스처지나간다.</w:t>
      </w:r>
    </w:p>
    <w:p>
      <w:r>
        <w:t>F.B&gt;&gt; 13화 S#26 화경의 대사</w:t>
      </w:r>
    </w:p>
    <w:p>
      <w:r>
        <w:t>화경</w:t>
      </w:r>
    </w:p>
    <w:p>
      <w:r>
        <w:t>년 그냥 약점   잡한  노예지. 내 장난감~&lt;&lt;</w:t>
      </w:r>
    </w:p>
    <w:p>
      <w:r>
        <w:t>하하 . 무영 . 혼란한  듯 허달한  웃음올 터뜨리며   도아름 떼어넘다. 어리둥절하게  보는  도아에게  공히한   눈빛으로 말하는 무영.</w:t>
      </w:r>
    </w:p>
    <w:p>
      <w:r>
        <w:t>무영</w:t>
      </w:r>
    </w:p>
    <w:p>
      <w:r>
        <w:t>(피식) 그런다고  이제와서  뭐가 달라지켓어.</w:t>
      </w:r>
    </w:p>
    <w:p>
      <w:r>
        <w:t>그러더니  도아의   허리블 거칠게   끌어안아  입술이 당을 듯 얼굴올 흙 가까이  들이대는 무영. 갑자기  도아틀 향해 사남게  소아본다.</w:t>
      </w:r>
    </w:p>
    <w:p>
      <w:r>
        <w:t>무영</w:t>
      </w:r>
    </w:p>
    <w:p>
      <w:r>
        <w:t>너. 정말로  감당할 수 있어?</w:t>
      </w:r>
    </w:p>
    <w:p>
      <w:r>
        <w:t>[27화]</w:t>
      </w:r>
    </w:p>
    <w:p>
      <w:r>
        <w:t>S#52. 성진 회계 법인. 사무실 (밤/D-9) 입술이 당을 듯 가까이   얼굴올 마주하는 두 사람. 놀란  도아, 눈올 크게 뜨며 무영올 올려다본다.</w:t>
      </w:r>
    </w:p>
    <w:p>
      <w:r>
        <w:t>무영</w:t>
      </w:r>
    </w:p>
    <w:p>
      <w:r>
        <w:t>유화경이.. 당신  엄마가 그동안 나름 어떻게 햇올 거  같아?</w:t>
      </w:r>
    </w:p>
    <w:p>
      <w:r>
        <w:t>무영 , 손으로 천천히   도아의  허리부터  허녁지까지   쓸어내리고</w:t>
      </w:r>
    </w:p>
    <w:p>
      <w:r>
        <w:t>33</w:t>
      </w:r>
    </w:p>
    <w:p>
      <w:pPr>
        <w:pStyle w:val="Heading2"/>
      </w:pPr>
      <w:r>
        <w:t>p36</w:t>
      </w:r>
    </w:p>
    <w:p>
      <w:r>
        <w:t>BAMBOO NETWORK</w:t>
      </w:r>
    </w:p>
    <w:p>
      <w:r>
        <w:t>도아</w:t>
      </w:r>
    </w:p>
    <w:p>
      <w:r>
        <w:t>그런 건 상관없어요. 나는 단지..! (굳음)</w:t>
      </w:r>
    </w:p>
    <w:p>
      <w:r>
        <w:t>무영이   치마 믿으로 손올 넣어 들추려하자  순간 당황하여 말올 멈추는 도아:</w:t>
      </w:r>
    </w:p>
    <w:p>
      <w:r>
        <w:t>무영 도아 무영</w:t>
      </w:r>
    </w:p>
    <w:p>
      <w:r>
        <w:t>왜 , 막상 엄마가  갖고 놀단 장난감이량은  못하켓어? (주늑든 느낌) 그런게 아니라. (비웃음) 맞아?</w:t>
      </w:r>
    </w:p>
    <w:p>
      <w:r>
        <w:t>무영 . 과격하게  도아의   한쪽 다리블 들어올리며   목딪미에 입술올 들이대는데</w:t>
      </w:r>
    </w:p>
    <w:p>
      <w:r>
        <w:t>도아</w:t>
      </w:r>
    </w:p>
    <w:p>
      <w:r>
        <w:t>아, 안돼!!</w:t>
      </w:r>
    </w:p>
    <w:p>
      <w:r>
        <w:t>도아  눈올 질끈 감으며 무영올 확 밀처내버린다. 몇발짝 뒤로 밀려나는 무영 . 그럴 줄 알앉다는 듯 코웃음올  친다.</w:t>
      </w:r>
    </w:p>
    <w:p>
      <w:r>
        <w:t>무영</w:t>
      </w:r>
    </w:p>
    <w:p>
      <w:r>
        <w:t>처음부터. 우린 만나면   안`어. 이절에서  그만해.</w:t>
      </w:r>
    </w:p>
    <w:p>
      <w:r>
        <w:t>돌아서서 나가버리는 무영 . 도아 그대로  털썩   바닥에  주저앉아  눈물올 흘린다.</w:t>
      </w:r>
    </w:p>
    <w:p>
      <w:r>
        <w:t>도아</w:t>
      </w:r>
    </w:p>
    <w:p>
      <w:r>
        <w:t>나뿐  새끼 .</w:t>
      </w:r>
    </w:p>
    <w:p>
      <w:r>
        <w:t>S#53. 성진 회계 법인. 로비 (밤/D-9) 엘리베이터에서  내려   걸어나오는 무영 슬픔과  아쉬움이  뒤섞인  얼굴로 문득 뒤돌아본다 .</w:t>
      </w:r>
    </w:p>
    <w:p>
      <w:r>
        <w:t>무영</w:t>
      </w:r>
    </w:p>
    <w:p>
      <w:r>
        <w:t>잘햇어 . 강무영. 잘 한거야.</w:t>
      </w:r>
    </w:p>
    <w:p>
      <w:r>
        <w:t>무영, 쓸쓸하게   건물 밖으로  걸어나간다.</w:t>
      </w:r>
    </w:p>
    <w:p>
      <w:r>
        <w:t>S#54. 성진 회계 법인. 사무실 (밤/D-9) 계속 울고 있는 도아름 향해 천천히 다가오는 그림자: (여자 구두소리) 도아   인기적에 문득   돌아보면 다가와서  서릿든  여자.</w:t>
      </w:r>
    </w:p>
    <w:p>
      <w:r>
        <w:t>도아</w:t>
      </w:r>
    </w:p>
    <w:p>
      <w:r>
        <w:t>김수련 . 주임님?</w:t>
      </w:r>
    </w:p>
    <w:p>
      <w:r>
        <w:t>수련이  도아틀 내려다보며 웃고 있다.</w:t>
      </w:r>
    </w:p>
    <w:p>
      <w:r>
        <w:t>[28화]</w:t>
      </w:r>
    </w:p>
    <w:p>
      <w:r>
        <w:t>S#55. 호텔. 어느 방 (밤/D-9) 꽤 고급스런 호텔 방 내부. 셋고 편한 옷으로 갈아입은 두 사람 침대  위에 앉아/는 도아에게  커피잔을 들고 앞에서는 수련:</w:t>
      </w:r>
    </w:p>
    <w:p>
      <w:r>
        <w:t>34</w:t>
      </w:r>
    </w:p>
    <w:p>
      <w:pPr>
        <w:pStyle w:val="Heading2"/>
      </w:pPr>
      <w:r>
        <w:t>p37</w:t>
      </w:r>
    </w:p>
    <w:p>
      <w:r>
        <w:t>BAMBOO NETWORK</w:t>
      </w:r>
    </w:p>
    <w:p>
      <w:r>
        <w:t>수련</w:t>
      </w:r>
    </w:p>
    <w:p>
      <w:r>
        <w:t>(걱정스러운 얼굴) 도아 씨, 괜찮아? 오늘 고생 많이한 것  같은데 , (잔 내밀며) 따뜻하게  커피  한잔 해. (받아드는) 아 . 네. 감사합나다   주임님. 저번에  도아 씨한테   실수하고 내내 마음에   걸렇는데. 이제야 신세틀 갚네. 아니요   실수는 제가  햇없조. 그팬 저도  죄송하어요.</w:t>
      </w:r>
    </w:p>
    <w:p>
      <w:r>
        <w:t>도아 수련</w:t>
      </w:r>
    </w:p>
    <w:p>
      <w:r>
        <w:t>도아</w:t>
      </w:r>
    </w:p>
    <w:p>
      <w:r>
        <w:t>도아에게   보이지  않게 잠깐  썩소홀 지없다가 , 다시  안쓰러워하는 표정올 짓는 수련.</w:t>
      </w:r>
    </w:p>
    <w:p>
      <w:r>
        <w:t>수련</w:t>
      </w:r>
    </w:p>
    <w:p>
      <w:r>
        <w:t>이런  질문 조심스럽기는 한데. 그래서 강무영   과장이량은 언제부터  사건거야? (난색) 아  아니에요 . 그런거. 에이 . 아침에  직원들  앞에서   공개고백까지  해놓고는. 솔직하게 말해화 , 우리끼리만  엎는데  어때. 정말로 저녁식사  몇번   같이한게   다예요. 스컷십  같은 건 없엇고?   손올 잡앉다거나 . 키스틀 햇다거나.</w:t>
      </w:r>
    </w:p>
    <w:p>
      <w:r>
        <w:t>도아 수련</w:t>
      </w:r>
    </w:p>
    <w:p>
      <w:r>
        <w:t>도아 수련</w:t>
      </w:r>
    </w:p>
    <w:p>
      <w:r>
        <w:t>깜짝   놀라는 도아  순간 말문-이 막히려   짙리는 표정.</w:t>
      </w:r>
    </w:p>
    <w:p>
      <w:r>
        <w:t>수련 도아</w:t>
      </w:r>
    </w:p>
    <w:p>
      <w:r>
        <w:t>뭐야~ 햇네  햇어! 그  그건</w:t>
      </w:r>
    </w:p>
    <w:p>
      <w:r>
        <w:t>수련  유도신문-에  성공해  신난다는 듯 톤이  높아진다.</w:t>
      </w:r>
    </w:p>
    <w:p>
      <w:r>
        <w:t>수련</w:t>
      </w:r>
    </w:p>
    <w:p>
      <w:r>
        <w:t>어린 것이 응금하게 . 회사에서  일은 안하고 남자한터   꼬리나  치고 다뉘네? 도아 씨. 혹시 남미새야? 당황) 네..?   갑자기 무슨 소리블.</w:t>
      </w:r>
    </w:p>
    <w:p>
      <w:r>
        <w:t>도아</w:t>
      </w:r>
    </w:p>
    <w:p>
      <w:r>
        <w:t>본색올 드러내려 깔깔 웃는 수련.  혼란스러운  표정의 도아. 그때 속 발코니 문을 열고 숨어있면 태식이   도아의 뒤로 슬금술금 다가온다.</w:t>
      </w:r>
    </w:p>
    <w:p>
      <w:r>
        <w:t>수련</w:t>
      </w:r>
    </w:p>
    <w:p>
      <w:r>
        <w:t>남미새 맞앞네~~ 잘맺다! 내가  소개시켜주고 싶은 남자가 있엎는데.</w:t>
      </w:r>
    </w:p>
    <w:p>
      <w:r>
        <w:t>태식    도아의 몸올  거칠게  덮치여   침대 위로 눕한다. "꽉!"   놀라서 비명올 지르는 도아의  입을 막고 위에서  누르는 태식.</w:t>
      </w:r>
    </w:p>
    <w:p>
      <w:r>
        <w:t>태식</w:t>
      </w:r>
    </w:p>
    <w:p>
      <w:r>
        <w:t>오랜만이야 , 베이비~ 저번에  못한   숙제 마저 해야지.</w:t>
      </w:r>
    </w:p>
    <w:p>
      <w:r>
        <w:t>도아 , 태식올 알아보고  경끼틀 일으키며 발버둥친다.</w:t>
      </w:r>
    </w:p>
    <w:p>
      <w:r>
        <w:t>태식 수련</w:t>
      </w:r>
    </w:p>
    <w:p>
      <w:r>
        <w:t>가만히   좀 있어! 아; 힘 좀 씨화요~  과장님~</w:t>
      </w:r>
    </w:p>
    <w:p>
      <w:r>
        <w:t>35</w:t>
      </w:r>
    </w:p>
    <w:p>
      <w:pPr>
        <w:pStyle w:val="Heading2"/>
      </w:pPr>
      <w:r>
        <w:t>p38</w:t>
      </w:r>
    </w:p>
    <w:p>
      <w:r>
        <w:t>BAMBOO NETWORK</w:t>
      </w:r>
    </w:p>
    <w:p>
      <w:r>
        <w:t>수련    즐거워하여  품을 꺼내 촬영올 시작하고. 발악하는 도아을  힘겹게  제압하다  옷올 벗기려는 태식</w:t>
      </w:r>
    </w:p>
    <w:p>
      <w:r>
        <w:t>[29화]</w:t>
      </w:r>
    </w:p>
    <w:p>
      <w:r>
        <w:t>S#56. 호텔. 어느 방 (밤/D-9) 옷올 벗기려다   태식의  자세가   엉거주충해질 때  본능적인  힘으로 확 밀처내는 도아: 으약! "   침대 믿으로 우당탕탕 넘어지다 아파하는 태식. 수련, 뒤엉키려 소을 떨어뜨린다.</w:t>
      </w:r>
    </w:p>
    <w:p>
      <w:r>
        <w:t>태식 수련 태식</w:t>
      </w:r>
    </w:p>
    <w:p>
      <w:r>
        <w:t>(수련올 밀려) 아 좀  비켜화! 으약! 왜 나름 밀고 있어! 얼른 일어나서 재 잡아. (일어나려다가   빠끗) 아혹. 아프다고!</w:t>
      </w:r>
    </w:p>
    <w:p>
      <w:r>
        <w:t>수련과  태식이  우왕좌왕하는 사이. 식은 땀울 흘리는 도아 , 비용사용으로  가방울 챙겨 허겁지겁 방 밖으로 도망친다.</w:t>
      </w:r>
    </w:p>
    <w:p>
      <w:r>
        <w:t>S#57. 호텔 앞 골목 (밤/D-9) 달려나와   두리번거리며  숨올 곳을 찾아  두리번거리는 도아: 모퉁이 안보이는 곳으로 일단  급하게 몸올 숨긴다. 조그려 앉아 오들오들 떠는 도아</w:t>
      </w:r>
    </w:p>
    <w:p>
      <w:r>
        <w:t>이내  따라나온 수련과 태식 .  골목  여기저기록 뒤저보논데</w:t>
      </w:r>
    </w:p>
    <w:p>
      <w:r>
        <w:t>태식 수련</w:t>
      </w:r>
    </w:p>
    <w:p>
      <w:r>
        <w:t>이년 어디넘어. 저쪽으로 가보자.</w:t>
      </w:r>
    </w:p>
    <w:p>
      <w:r>
        <w:t>태식과  수련   도아있는 쪽올 지나처  엉뚱한 곳으로 달려가고. 눈치틀 살피며   다급하게  가방에서  품을 찾아 꺼내드는 도아:</w:t>
      </w:r>
    </w:p>
    <w:p>
      <w:r>
        <w:t>S#58. 무영의 집. 거실 (밤/D-9) 집에 도착해  가방을 내려놓고  넥타이블   풀어혜지는 무영. 갑자기 울리는  진동음에 돈 꺼내들어 확인하면 뜨는 이름 '민도아 .</w:t>
      </w:r>
    </w:p>
    <w:p>
      <w:r>
        <w:t>전화틀 받울까 망설이며   골치히   고민하던   무영    천천히   통화수신  버튼올  누르다.</w:t>
      </w:r>
    </w:p>
    <w:p>
      <w:r>
        <w:t>무영</w:t>
      </w:r>
    </w:p>
    <w:p>
      <w:r>
        <w:t>민도아 씨, 아까   분명히  알아듣게   설명햇올  텍데요 우린.</w:t>
      </w:r>
    </w:p>
    <w:p>
      <w:r>
        <w:t>전화  너머에서   들려오는 흐느끼는 소리 심상치  않음올 느끼고 눈이 번쩍 뜨이는 무영.</w:t>
      </w:r>
    </w:p>
    <w:p>
      <w:r>
        <w:t>무영</w:t>
      </w:r>
    </w:p>
    <w:p>
      <w:r>
        <w:t>지금 우는 겁니까? 무슨 일이예요. 민도아 씨, 말해화요. 거기 어답니까.</w:t>
      </w:r>
    </w:p>
    <w:p>
      <w:r>
        <w:t>울먹이는 도아, 떨리는  목소리로.</w:t>
      </w:r>
    </w:p>
    <w:p>
      <w:r>
        <w:t>36</w:t>
      </w:r>
    </w:p>
    <w:p>
      <w:pPr>
        <w:pStyle w:val="Heading2"/>
      </w:pPr>
      <w:r>
        <w:t>p39</w:t>
      </w:r>
    </w:p>
    <w:p>
      <w:r>
        <w:t>BAMBOO NETWORK</w:t>
      </w:r>
    </w:p>
    <w:p>
      <w:r>
        <w:t>도아(F) 무영</w:t>
      </w:r>
    </w:p>
    <w:p>
      <w:r>
        <w:t>무영 씨 나 무서워요. 도와주세요. 알앉어요 좀만   기다려요  당장 갈 테니까.</w:t>
      </w:r>
    </w:p>
    <w:p>
      <w:r>
        <w:t>재빨리 밖으로 뛰어나가는 무영.</w:t>
      </w:r>
    </w:p>
    <w:p>
      <w:r>
        <w:t>S#59. 호텔 앞: 골목 (밤/D-9) 전화   끊는  도아 . 아직  진정이 되지 안는 듯 떨면서   기다리논데. 그때 위에서 불속 얼굴올 들이미는 태식.</w:t>
      </w:r>
    </w:p>
    <w:p>
      <w:r>
        <w:t>태식</w:t>
      </w:r>
    </w:p>
    <w:p>
      <w:r>
        <w:t>찾있다~!</w:t>
      </w:r>
    </w:p>
    <w:p>
      <w:r>
        <w:t>태식올 보고 깜짝  놀라는 도아.</w:t>
      </w:r>
    </w:p>
    <w:p>
      <w:r>
        <w:t>[30화]</w:t>
      </w:r>
    </w:p>
    <w:p>
      <w:r>
        <w:t>S#60. 호텔 앞: 골목 (밤/D-9) 암은채로 버티는  도아틀 위협적으로 잡아끄는 태식.</w:t>
      </w:r>
    </w:p>
    <w:p>
      <w:r>
        <w:t>태식</w:t>
      </w:r>
    </w:p>
    <w:p>
      <w:r>
        <w:t>아 따라오라고 .</w:t>
      </w:r>
    </w:p>
    <w:p>
      <w:r>
        <w:t>도아  고개록 세차게  저으며 아등바등  버티논데. 수련, 저편에서 발견하고 웃으며 다가온다 .</w:t>
      </w:r>
    </w:p>
    <w:p>
      <w:r>
        <w:t>수련 태식 도아 태식</w:t>
      </w:r>
    </w:p>
    <w:p>
      <w:r>
        <w:t>뭐야 , 거기 숨어있없어?   한참  찾아티아. 이 취새끼   같은 년. 거기 숨으면 내가  못찾올 줄 알앉어? 진짜   저한테  왜 이렇계까지  하시는  건데요 .! 너 때문에 난 멀정한   직장까지   잃엎는데 , 너도 이정도는 해주라 좀! 아 참. 그리고 너네 엄마가 돈 주더라. 못난 자식 교육 좀 대신 시켜달라구.</w:t>
      </w:r>
    </w:p>
    <w:p>
      <w:r>
        <w:t>도아(NA)</w:t>
      </w:r>
    </w:p>
    <w:p>
      <w:r>
        <w:t>유화경이?</w:t>
      </w:r>
    </w:p>
    <w:p>
      <w:r>
        <w:t>수련</w:t>
      </w:r>
    </w:p>
    <w:p>
      <w:r>
        <w:t>그러게 , 엄마 말을 잘 들없어야지. 이제라도  우리가 너 효도하게 해줄게. 얼른 다시 방으로 들어가자 . 그 여자 우리 엄마 아니야 , 나랑 아무 상관도  없는 사람이라고. 그러니까   이제 그만 저 좀 놔주세요..!</w:t>
      </w:r>
    </w:p>
    <w:p>
      <w:r>
        <w:t>도아</w:t>
      </w:r>
    </w:p>
    <w:p>
      <w:r>
        <w:t>무영</w:t>
      </w:r>
    </w:p>
    <w:p>
      <w:r>
        <w:t>오태식!!</w:t>
      </w:r>
    </w:p>
    <w:p>
      <w:r>
        <w:t>멈치하여   놀라는  수련과 태식. 저편에서 달려와  앞에 서는 무영   거친  숨올 몰아 신다.</w:t>
      </w:r>
    </w:p>
    <w:p>
      <w:r>
        <w:t>도아(NA)</w:t>
      </w:r>
    </w:p>
    <w:p>
      <w:r>
        <w:t>강무영.</w:t>
      </w:r>
    </w:p>
    <w:p>
      <w:r>
        <w:t>37</w:t>
      </w:r>
    </w:p>
    <w:p>
      <w:pPr>
        <w:pStyle w:val="Heading2"/>
      </w:pPr>
      <w:r>
        <w:t>p40</w:t>
      </w:r>
    </w:p>
    <w:p>
      <w:r>
        <w:t>BAMBOO NETWORK</w:t>
      </w:r>
    </w:p>
    <w:p>
      <w:r>
        <w:t>무영 태식 수련</w:t>
      </w:r>
    </w:p>
    <w:p>
      <w:r>
        <w:t>민도아 씨 괜찮아요?  오태식    김수련. 이제  그만하고 도아 씨 놔쥐. 하아 , 거머리  같은 놈. 네가 또 왜 나타나는데!! 강무영  과장님   민도아한터  이용당하  걸 알고도 또 구하러   온거예요? (비고듯) 대단하다   대단해.. 푸춧, 이 정도면 완전 호구 아니야?</w:t>
      </w:r>
    </w:p>
    <w:p>
      <w:r>
        <w:t>태식 , 회심의  미소홀 지으며 주머니에서  너클올 꺼내 양주먹에 끼운다.</w:t>
      </w:r>
    </w:p>
    <w:p>
      <w:r>
        <w:t>태식</w:t>
      </w:r>
    </w:p>
    <w:p>
      <w:r>
        <w:t>강무영 , 사람 만만하게   보지마. 내가  저번처럼  호락호락 당해줄 거   같애?</w:t>
      </w:r>
    </w:p>
    <w:p>
      <w:r>
        <w:t>다가오는 태식올 향해 , 긴장하여 싸움 태세틀 갖추는 무영. "으아아아아!"   기합올 넣으며 달려드는 태식 .  차마  못보켓어서 눈올 질끈 감는 도아. 퍽  퍽, 퍽 ` 무영의  3연다 콤보에 핑  돌여  정신올  잃고 나가떨어지는 태식.</w:t>
      </w:r>
    </w:p>
    <w:p>
      <w:r>
        <w:t>무영 ,  가볍게  지나처   무서운 기세로 수련에게  성금성금   걸어간다. 코앞까지   다가오자 무릎 끓고 씩씩비늄 수련:</w:t>
      </w:r>
    </w:p>
    <w:p>
      <w:r>
        <w:t>수련</w:t>
      </w:r>
    </w:p>
    <w:p>
      <w:r>
        <w:t>잘못햇어요   저논 그냥 시키논대로 한 거예요. 한 번만  화주세요!</w:t>
      </w:r>
    </w:p>
    <w:p>
      <w:r>
        <w:t>도아   슬며시  눈떠보니 어찌된 일인지  영문올 모르켓는 표정. 수련올 싸늘하게   내려다보는 무영.</w:t>
      </w:r>
    </w:p>
    <w:p>
      <w:r>
        <w:t>무영</w:t>
      </w:r>
    </w:p>
    <w:p>
      <w:r>
        <w:t>이미. 늦없어.</w:t>
      </w:r>
    </w:p>
    <w:p>
      <w:r>
        <w:t>경찰차가  사이런  소리틀 울리며   현장에  도착한다 . (only sound)</w:t>
      </w:r>
    </w:p>
    <w:p>
      <w:r>
        <w:t>[31화]</w:t>
      </w:r>
    </w:p>
    <w:p>
      <w:r>
        <w:t>S#61. 경찰서. 유치장 (낮/D-10) 철창  안에   갇혀워는 태식과  수련. 경찰서 안으로 화경이  들어오자  벌떡   일어나  창 틈새로 달라붙어 간절히   얘기한다.</w:t>
      </w:r>
    </w:p>
    <w:p>
      <w:r>
        <w:t>태식 수련</w:t>
      </w:r>
    </w:p>
    <w:p>
      <w:r>
        <w:t>(반갑게) 사모님! 사모님!  저희 꺼내 주실거조? (경찰들에게) 일단   저희 좀 풀어주세요. 이분이 다 설명해줄  거예요!</w:t>
      </w:r>
    </w:p>
    <w:p>
      <w:r>
        <w:t>화경이  모르는 척 시선올 피하자 씨함올 느끼는 태식과  수련. 형사 , 화경에게 다가온다.</w:t>
      </w:r>
    </w:p>
    <w:p>
      <w:r>
        <w:t>형사 화경 태식 수련 화경</w:t>
      </w:r>
    </w:p>
    <w:p>
      <w:r>
        <w:t>이 사람들이  자꾸 이상한 말을 하는데 . 아는 사이세요? (모르쇠) 아니요: 모르것논데요. 우G . 원 소리야. 당신이 나보고 당신 딸 납치해서   영상찍어오라고 시컷잖아! 맞아요! 우린 그냥 저 여자가 시키논대로  한거라니까요? (경찰에게) 저논 전혀   처음보는 사람들입니다.</w:t>
      </w:r>
    </w:p>
    <w:p>
      <w:r>
        <w:t>38</w:t>
      </w:r>
    </w:p>
    <w:p>
      <w:pPr>
        <w:pStyle w:val="Heading2"/>
      </w:pPr>
      <w:r>
        <w:t>p41</w:t>
      </w:r>
    </w:p>
    <w:p>
      <w:r>
        <w:t>BAMBOO NETWORK</w:t>
      </w:r>
    </w:p>
    <w:p>
      <w:r>
        <w:t>결재판으로   철창올   치여 태식과  수련올 다그치는   형사.</w:t>
      </w:r>
    </w:p>
    <w:p>
      <w:r>
        <w:t>형사</w:t>
      </w:r>
    </w:p>
    <w:p>
      <w:r>
        <w:t>거  입들 안다물어요?!</w:t>
      </w:r>
    </w:p>
    <w:p>
      <w:r>
        <w:t>태식과  수련   좋아서 바로 입다문다</w:t>
      </w:r>
    </w:p>
    <w:p>
      <w:r>
        <w:t>화경 형사</w:t>
      </w:r>
    </w:p>
    <w:p>
      <w:r>
        <w:t>상식적으로 자기 딸올 납치해달라고 하는 엄마가  세상  천지에  어덧(어요. 네 , 이미 피해자도  유화경 씨는 전혀   관련없다고 진술올 햇는데.. 절차상 연락드린 점 양해바갑니다. (의아) 피해자가요 .? 예 귀찮게 해드러서   죄송합니다 .</w:t>
      </w:r>
    </w:p>
    <w:p>
      <w:r>
        <w:t>화경 형사</w:t>
      </w:r>
    </w:p>
    <w:p>
      <w:r>
        <w:t>형사 , 꾸벽   인사하고  자리흘 프고. 화경도  가우뚱하다   이내 밖으로  걸어나간다.</w:t>
      </w:r>
    </w:p>
    <w:p>
      <w:r>
        <w:t>화경</w:t>
      </w:r>
    </w:p>
    <w:p>
      <w:r>
        <w:t>혼자말) 민도아  도대체 무슨 궁궁이야?</w:t>
      </w:r>
    </w:p>
    <w:p>
      <w:r>
        <w:t>화경의  뒷모습올 바라보는 태식과  수련.</w:t>
      </w:r>
    </w:p>
    <w:p>
      <w:r>
        <w:t>태식 수련 태식 수련</w:t>
      </w:r>
    </w:p>
    <w:p>
      <w:r>
        <w:t>근데 강무영이   구하러와서   실패한   거라고  얘기 안해쥐도  되나? 맺어요   꼬리자르기 당한   마당에  그런   거까지  알려쥐야 돼? (머속) 그건 그래. 으휴. 속터저.</w:t>
      </w:r>
    </w:p>
    <w:p>
      <w:r>
        <w:t>S#62. 무영의 집. 방 안 (낮/D-10) 도아 . 꿀잠을 잔듯   침대 위에서   상쾌하게  눈올 뜯다. 낯선 느낌에  놀라 일어나는  도아, 방안을  두리번거린다.</w:t>
      </w:r>
    </w:p>
    <w:p>
      <w:r>
        <w:t>도아</w:t>
      </w:r>
    </w:p>
    <w:p>
      <w:r>
        <w:t>맞다 . 여기 무영 씨  집이지.</w:t>
      </w:r>
    </w:p>
    <w:p>
      <w:r>
        <w:t>방문이  열리며   들어오는 앞치마  차림의  무영 . 다정한  미소홀 짓논다.</w:t>
      </w:r>
    </w:p>
    <w:p>
      <w:r>
        <w:t>무영</w:t>
      </w:r>
    </w:p>
    <w:p>
      <w:r>
        <w:t>일어낫어요? 밥차려 낮어요 얼른 나와요:</w:t>
      </w:r>
    </w:p>
    <w:p>
      <w:r>
        <w:t>S#63. 무영의 집. 거실 (낮/D-10) 거실   식탁에 마주 앉아 밥울 먹고 있는 무영과  도아. 도아 . 아주 잘 먹는다. 그 모습올  흐듯하게  지켜보는 무영</w:t>
      </w:r>
    </w:p>
    <w:p>
      <w:r>
        <w:t>무영 도아</w:t>
      </w:r>
    </w:p>
    <w:p>
      <w:r>
        <w:t>입에는 잘 맞아요? (엄지 척) 대박 . 완전 맛있어요.</w:t>
      </w:r>
    </w:p>
    <w:p>
      <w:r>
        <w:t>39</w:t>
      </w:r>
    </w:p>
    <w:p>
      <w:pPr>
        <w:pStyle w:val="Heading2"/>
      </w:pPr>
      <w:r>
        <w:t>p42</w:t>
      </w:r>
    </w:p>
    <w:p>
      <w:r>
        <w:t>BAMBOO NETWORK</w:t>
      </w:r>
    </w:p>
    <w:p>
      <w:r>
        <w:t>문득   진지한   표정올 짓는 무영:</w:t>
      </w:r>
    </w:p>
    <w:p>
      <w:r>
        <w:t>무영 도아 무영</w:t>
      </w:r>
    </w:p>
    <w:p>
      <w:r>
        <w:t>도아씨..</w:t>
      </w:r>
    </w:p>
    <w:p>
      <w:r>
        <w:t>저 . 할 말이 있어요.</w:t>
      </w:r>
    </w:p>
    <w:p>
      <w:r>
        <w:t>[32화]</w:t>
      </w:r>
    </w:p>
    <w:p>
      <w:r>
        <w:t>S#64. 무영의 집. 거실 (낮/D-10) 무영, 말하기가 망설여지논듯 도아의   손올  꼭 잡는다.</w:t>
      </w:r>
    </w:p>
    <w:p>
      <w:r>
        <w:t>도아 무영 도아</w:t>
      </w:r>
    </w:p>
    <w:p>
      <w:r>
        <w:t>(애씨  웃어보이며) 뭐예요 이 진지한   분위기? 나 무섭게. 앞으로 우리가  함께하러면 , 이 얘길 꼭 해야할 것  같아서 . (멈치) 그게 원데요 .?</w:t>
      </w:r>
    </w:p>
    <w:p>
      <w:r>
        <w:t>S#65. 성진 회계 법인. 무영 사무실 (밤/ 과거2)</w:t>
      </w:r>
    </w:p>
    <w:p>
      <w:r>
        <w:t>무영(NA)</w:t>
      </w:r>
    </w:p>
    <w:p>
      <w:r>
        <w:t>유화경이 날 찾아앞면 , 그 날 밤의 이야기에요</w:t>
      </w:r>
    </w:p>
    <w:p>
      <w:r>
        <w:t>(과거) 홀로 야근중인 무영. 그 때. 사무실 안으로 울먹이며   화경이  들어선다.</w:t>
      </w:r>
    </w:p>
    <w:p>
      <w:r>
        <w:t>화경</w:t>
      </w:r>
    </w:p>
    <w:p>
      <w:r>
        <w:t>회계사님 저 좀 살려주세요!</w:t>
      </w:r>
    </w:p>
    <w:p>
      <w:r>
        <w:t>무영, 놀란 얼굴로  일어나는데 . 화경이 달려오더니 무영에게   안격 울음올 터뜨린다</w:t>
      </w:r>
    </w:p>
    <w:p>
      <w:r>
        <w:t>화경</w:t>
      </w:r>
    </w:p>
    <w:p>
      <w:r>
        <w:t>예전에   모델 일할 때   같이 일햇던  매니저가  엎는데.. 제가 일흘 관문 뒤로 이 남자가 돈올 요구하고 있어요 안주면 제 사생활올  폭로하켓다 고   심지어 불법촬영 도   있다고  협박하고:..! 불법촬영이요?! 당장  신고하서야하느거 아입니까? 안돼요! (울려) 저 그거 남편이 알면  진짜   죽어버길거예요!! 그냥 빨리 돈 보내주고 끝내고 싶은데, 저 좀 도와주실 수 있어요? 도와달라고요?   제가  어떻게.. 그냥. (무영의 뺨울 감싸며 . 의미심장하게)  제가 해달라는대로만   해주세요.</w:t>
      </w:r>
    </w:p>
    <w:p>
      <w:r>
        <w:t>무영 화경</w:t>
      </w:r>
    </w:p>
    <w:p>
      <w:r>
        <w:t>무영 화경</w:t>
      </w:r>
    </w:p>
    <w:p>
      <w:r>
        <w:t>화경올 바라보며 난처한   표정올 짓는 무영.</w:t>
      </w:r>
    </w:p>
    <w:p>
      <w:r>
        <w:t>S#66. 성진 회계 법인. 회의실 (밤/ 과거2)</w:t>
      </w:r>
    </w:p>
    <w:p>
      <w:r>
        <w:t>(계속 과거) 회의실 의자에 암은 두 사람. 무영 , 화경에게  따뜻한 커피름  건년다.</w:t>
      </w:r>
    </w:p>
    <w:p>
      <w:r>
        <w:t>무영</w:t>
      </w:r>
    </w:p>
    <w:p>
      <w:r>
        <w:t>사모님  일단  진정 좀 하세요.</w:t>
      </w:r>
    </w:p>
    <w:p>
      <w:r>
        <w:t>화경 . 커피흘 한모금 한 뒤에  애처롭게 무영올 보미  손올 꼭 잡는다.</w:t>
      </w:r>
    </w:p>
    <w:p>
      <w:r>
        <w:t>40</w:t>
      </w:r>
    </w:p>
    <w:p>
      <w:pPr>
        <w:pStyle w:val="Heading2"/>
      </w:pPr>
      <w:r>
        <w:t>p43</w:t>
      </w:r>
    </w:p>
    <w:p>
      <w:r>
        <w:t>BAMBOO NETWORK</w:t>
      </w:r>
    </w:p>
    <w:p>
      <w:r>
        <w:t>화경 무영 화경 무영 화경</w:t>
      </w:r>
    </w:p>
    <w:p>
      <w:r>
        <w:t>돈만   보내면 사라저준대요. 그러니까 우리 민소프트 자금 중에 일부만. (놀라며) 저보고 형령올 도와달라는 말입니까?! 남편한터 들키면 저 진짜  죽어요. 그근 돈올 딴데서 만들  수도 없고. 그래도  이건 안월 거 같습니다. 어차피  회계사넘이   저희  회사  회계정리 다 해주시논데  뭐가  문제에요! 아무도  모릎 거예요. 사람 한 명 살린다   생각하고.</w:t>
      </w:r>
    </w:p>
    <w:p>
      <w:r>
        <w:t>화경 , 무영의  눈치틀 살피더니 다급히  무릎올 끓는다.</w:t>
      </w:r>
    </w:p>
    <w:p>
      <w:r>
        <w:t>화경</w:t>
      </w:r>
    </w:p>
    <w:p>
      <w:r>
        <w:t>(씩씩   빌려) 제가 이렇게 무릎 끓고 빌게요 제발 한 번 만 도와주세요. 네?</w:t>
      </w:r>
    </w:p>
    <w:p>
      <w:r>
        <w:t>[33화] S#67. 성진 회계 법인. 무영 사무실 (밤/ 과거2)</w:t>
      </w:r>
    </w:p>
    <w:p>
      <w:r>
        <w:t>무영(NA)</w:t>
      </w:r>
    </w:p>
    <w:p>
      <w:r>
        <w:t>그렇게 전 유화경의 잘못올 덮어주기 위해 돈올 빼돌리고 장부름 조작해여어요</w:t>
      </w:r>
    </w:p>
    <w:p>
      <w:r>
        <w:t>열심히  작업한   서류틀   건네는 무영 . 서류틀 받아들고 확인하는  화경 . 눈물올 닦더니 씨익 웃는다.</w:t>
      </w:r>
    </w:p>
    <w:p>
      <w:r>
        <w:t>무영</w:t>
      </w:r>
    </w:p>
    <w:p>
      <w:r>
        <w:t>승금 완료햇습니다 . 그리고 거래처는 말씀하신  곳으로 변경해두없습니다. 발각월 염려는 안하서도  월거   같아요. 고생하섞어요   회계사님. 근데 그럼. (따림 . 촬영하고  잎던 품을 정리하여) 이제 우리 공범이네요?</w:t>
      </w:r>
    </w:p>
    <w:p>
      <w:r>
        <w:t>화경</w:t>
      </w:r>
    </w:p>
    <w:p>
      <w:r>
        <w:t>눈이 커지여  놀라는 무영.</w:t>
      </w:r>
    </w:p>
    <w:p>
      <w:r>
        <w:t>S#68. 무영의 집. 거실 (낮/D-10) 도아  충격에  빠진 얼굴로 명하니  무영올 본다. 무영은 미안한  얼굴로.</w:t>
      </w:r>
    </w:p>
    <w:p>
      <w:r>
        <w:t>무영</w:t>
      </w:r>
    </w:p>
    <w:p>
      <w:r>
        <w:t>그렇게  유화경이   일부러 나까지  범죄자로 만들없어요 민소프트의 돈올 빼돌리면서 . 회계 기록올 세탁하기  위해서. 그 일흘 들킬까화   두려워면   저논  그날 이후로 유화경의  하수인이  맺어요:</w:t>
      </w:r>
    </w:p>
    <w:p>
      <w:r>
        <w:t>도아 무영</w:t>
      </w:r>
    </w:p>
    <w:p>
      <w:r>
        <w:t>민사장넘이   돌아가시면서   전체  지분올 상속 받기  전까지, 전 계속 유화경의  범죄률 도와앉어요. 그 대가로  실적올 쌍고   초고속으로 승진햇당거고 . 그래서 우리는 절대로 안되는 사이라고 생각한거에요. 그런데. 밀어내기엔 내가  너무 이념조? (당황하여) 네?</w:t>
      </w:r>
    </w:p>
    <w:p>
      <w:r>
        <w:t>도아 무영</w:t>
      </w:r>
    </w:p>
    <w:p>
      <w:r>
        <w:t>도아  원가   결심한  듯 무영의  손올 꽉 잡는다. 놀란  무영이   도아름 보는데.</w:t>
      </w:r>
    </w:p>
    <w:p>
      <w:r>
        <w:t>도아</w:t>
      </w:r>
    </w:p>
    <w:p>
      <w:r>
        <w:t>왜 죄책감올 가져요? 우리 둘다   약마   같은 그 여자한터 당한 것 뿐인데.</w:t>
      </w:r>
    </w:p>
    <w:p>
      <w:r>
        <w:t>41</w:t>
      </w:r>
    </w:p>
    <w:p>
      <w:pPr>
        <w:pStyle w:val="Heading2"/>
      </w:pPr>
      <w:r>
        <w:t>p44</w:t>
      </w:r>
    </w:p>
    <w:p>
      <w:r>
        <w:t>BAMBOO NETWORK</w:t>
      </w:r>
    </w:p>
    <w:p>
      <w:r>
        <w:t>무영 도아</w:t>
      </w:r>
    </w:p>
    <w:p>
      <w:r>
        <w:t>(감동) 그렇게 말해취서   고마워요. 대신 우리 아빠한터  용서받고  싶으면  앞으로 나한터   잘해요.</w:t>
      </w:r>
    </w:p>
    <w:p>
      <w:r>
        <w:t>무영, 도아름 바라보다가  끌어당겨 꽉 안눈다. 도아 ,  잠깐   놀랍다가 이내 미소짓논다.</w:t>
      </w:r>
    </w:p>
    <w:p>
      <w:r>
        <w:t>무영</w:t>
      </w:r>
    </w:p>
    <w:p>
      <w:r>
        <w:t>(도아의  것가에 대고) 당연하조. 제가   도아씨틀  얼마나   좋아하는지   이제 깨달앉어요. 앞으로 도아씨는  제가  지길 거에요 (어깨 잡고 다짐하듯) 그리고 유화경 그 여자틀   꼭 도아씨  앞에 사죄하게 만들게요.  저만 믿어요 뭐예요. 나는 내가 지켜주려고 햇는데? (피식 웃으며) 통햇네요.</w:t>
      </w:r>
    </w:p>
    <w:p>
      <w:r>
        <w:t>도아 무영</w:t>
      </w:r>
    </w:p>
    <w:p>
      <w:r>
        <w:t>의미심장하게   눈빛   주고 받는 무영과  도아, 점점   얼굴이   가까워지다   입을 맞추다.</w:t>
      </w:r>
    </w:p>
    <w:p>
      <w:r>
        <w:t>[34화]</w:t>
      </w:r>
    </w:p>
    <w:p>
      <w:r>
        <w:t>S#69. 레스토랑. 테이블 (낮/D-10) 도아와  무영 . 마주보고 앉아있다. 전보다   고급스럽고  성숙한  스타일굉의  도아  앞에  농인 와인잔올 우아하게  들여.</w:t>
      </w:r>
    </w:p>
    <w:p>
      <w:r>
        <w:t>도아</w:t>
      </w:r>
    </w:p>
    <w:p>
      <w:r>
        <w:t>이렇게  분위기   좋은 긋이라니, 무영 씨 여자 마음을 좀 아시네요? 아  여기서 또 얼마나   많은 여자들이량 데이트 햇올까~ 데이트는 무슨. 거래처  때문에   몇번  와본게  다에요. (와인  마시며 . 속스러운 듯) 뭐 . 도아씨랑  있으니까 데이트 느낌 나긴 하네요. (피식  웃는) 귀엽기는:</w:t>
      </w:r>
    </w:p>
    <w:p>
      <w:r>
        <w:t>무영</w:t>
      </w:r>
    </w:p>
    <w:p>
      <w:r>
        <w:t>도아</w:t>
      </w:r>
    </w:p>
    <w:p>
      <w:r>
        <w:t>도아을 보미 웃는 무영   혼 진동음이 들려 끈 꺼내보면. 화면에  화경의 이름이 뜯다.</w:t>
      </w:r>
    </w:p>
    <w:p>
      <w:r>
        <w:t>도아</w:t>
      </w:r>
    </w:p>
    <w:p>
      <w:r>
        <w:t>(무영   보더니 웨이터 향해 손 흔들여) 여기  잔 좀 치워주세요.</w:t>
      </w:r>
    </w:p>
    <w:p>
      <w:r>
        <w:t>웨이터가 다가와  도아의  잔율 치운다 . 도아 , 자리에서  일어나고. 무영도 따라  일어난다.</w:t>
      </w:r>
    </w:p>
    <w:p>
      <w:r>
        <w:t>무영 도아</w:t>
      </w:r>
    </w:p>
    <w:p>
      <w:r>
        <w:t>지금 가게요? 네 , 이제 슬슬 일어나야조 . (무영에게 다가가 넥타이  고처주며) 잘할 수 있조? 우리 계획한대로. (결연한 얼굴로) 네, 그래야조 . 도아씨틀 위한거니까. 아  이거.</w:t>
      </w:r>
    </w:p>
    <w:p>
      <w:r>
        <w:t>무영 도아</w:t>
      </w:r>
    </w:p>
    <w:p>
      <w:r>
        <w:t>도아  가방에서   원가루 꺼내 무영의   손에  쥐어주는데. 반지켜이스다.</w:t>
      </w:r>
    </w:p>
    <w:p>
      <w:r>
        <w:t>도아</w:t>
      </w:r>
    </w:p>
    <w:p>
      <w:r>
        <w:t>우리. (미소 지어보이며) 우리틀 위한거니까.</w:t>
      </w:r>
    </w:p>
    <w:p>
      <w:r>
        <w:t>도아 , 이내 무영올 두고 나간다. 도아의  뒷모습올 보며 반지켜이스틀 만지작거리논 무영</w:t>
      </w:r>
    </w:p>
    <w:p>
      <w:r>
        <w:t>42</w:t>
      </w:r>
    </w:p>
    <w:p>
      <w:pPr>
        <w:pStyle w:val="Heading2"/>
      </w:pPr>
      <w:r>
        <w:t>p45</w:t>
      </w:r>
    </w:p>
    <w:p>
      <w:r>
        <w:t>BAMBOO NETWORK</w:t>
      </w:r>
    </w:p>
    <w:p>
      <w:r>
        <w:t>S#70. 레스토랑. 입구통로 (낮/D-10) 도각도각 높은 하이일 구두 굽소리블 내려 나가는 도아, 멋드러지게 선글라스틀 괜다. 화려하고 고급스러운, 몰라보게  달라진 스타일올  뽑내려   나가는데 .</w:t>
      </w:r>
    </w:p>
    <w:p>
      <w:r>
        <w:t>도아(NA)</w:t>
      </w:r>
    </w:p>
    <w:p>
      <w:r>
        <w:t>내가 . 그렇게 쉽게 무너질 줄 알앉어?   천만에..</w:t>
      </w:r>
    </w:p>
    <w:p>
      <w:r>
        <w:t>이내   저편에서   들어오는 화경 . 도아름 알아보지   못하다. 어깨률 살짝  스치며  지나치는 화경과  도아.</w:t>
      </w:r>
    </w:p>
    <w:p>
      <w:r>
        <w:t>도아(NA)</w:t>
      </w:r>
    </w:p>
    <w:p>
      <w:r>
        <w:t>유화경 , 이젠 네가  지용에 갈 차례야</w:t>
      </w:r>
    </w:p>
    <w:p>
      <w:r>
        <w:t>레스토랑 밖으로  걸어나가며 씨익 웃는 도아의 얼굴</w:t>
      </w:r>
    </w:p>
    <w:p>
      <w:r>
        <w:t>[35화]</w:t>
      </w:r>
    </w:p>
    <w:p>
      <w:r>
        <w:t>S#71. 레스토랑. 테이블 (낮/D-10) 마주 앉아  식사하는 무영과  화경. 화경, 문득 냄권으로 입술올 특특 닦곧 무영올 보미   흥미로운 미소홀 짓논다.</w:t>
      </w:r>
    </w:p>
    <w:p>
      <w:r>
        <w:t>화경 무영 화경</w:t>
      </w:r>
    </w:p>
    <w:p>
      <w:r>
        <w:t>갑자기 뭐야? 당신 , 이런 데서 보는거   싫어하잡아. 당신이   좋아하니까 . 품 웃곧) 강무영  입에서 그런 닭살 멘트가 다 나오네. 이제 꽤나 마음이  급해지섞나화? (의심) 민도아는  어디에 두고? 그 사람은 해고햇어 . 당신에게   복수하려고 나한터  일부러  접근한 줄 알앞으면    회사에  들이지도  않앞올 거야. 화색) 해고까지  햇어? (깔깔 웃는)</w:t>
      </w:r>
    </w:p>
    <w:p>
      <w:r>
        <w:t>무영</w:t>
      </w:r>
    </w:p>
    <w:p>
      <w:r>
        <w:t>화경</w:t>
      </w:r>
    </w:p>
    <w:p>
      <w:r>
        <w:t>F.B&gt;&gt; 31화 S#61. 경찰서 장면 대화</w:t>
      </w:r>
    </w:p>
    <w:p>
      <w:r>
        <w:t>형사</w:t>
      </w:r>
    </w:p>
    <w:p>
      <w:r>
        <w:t>네 , 이미 피해자도  유화경 씨는 전혀   관련없다고 진술올 햇는데.. 절차상  연락드린  점 양해바랍니다. (의아) 피해자가요 .?</w:t>
      </w:r>
    </w:p>
    <w:p>
      <w:r>
        <w:t>화경</w:t>
      </w:r>
    </w:p>
    <w:p>
      <w:r>
        <w:t>화경 무영 화경 무영</w:t>
      </w:r>
    </w:p>
    <w:p>
      <w:r>
        <w:t>혼자말) 이제  정말 다 포기하고 잠수탓나보네. 잠수? 아냐 , 그런게 있어. (웃으며) 그래서 하고싶은   얘기가 원데? 그래. 내 얘기: 나 그동안 너무 잘 알게 맺어. 반항해화야 내 손해라는길. 당신은 원하는게  있으면 어떻게든   결국 손에 넣는 사람이니까. 네가 이제서야 주제 파악올 햇구나?   근데 어쩌나. 겨우 그런 말한마디  가지고는 내 맘 안 풀길 거 같은데. 그게 다가 아니야. 이번 일흘 겪으면서   유화경이란   여자의 의미블  제대로 알게 뒷달까 .</w:t>
      </w:r>
    </w:p>
    <w:p>
      <w:r>
        <w:t>화경</w:t>
      </w:r>
    </w:p>
    <w:p>
      <w:r>
        <w:t>무영</w:t>
      </w:r>
    </w:p>
    <w:p>
      <w:r>
        <w:t>43</w:t>
      </w:r>
    </w:p>
    <w:p>
      <w:pPr>
        <w:pStyle w:val="Heading2"/>
      </w:pPr>
      <w:r>
        <w:t>p46</w:t>
      </w:r>
    </w:p>
    <w:p>
      <w:r>
        <w:t>BAMBOO NETWORK</w:t>
      </w:r>
    </w:p>
    <w:p>
      <w:r>
        <w:t>화경 무영</w:t>
      </w:r>
    </w:p>
    <w:p>
      <w:r>
        <w:t>의미? 우리가 헤어진다고   생각하니까 너무 슬프더라고. 나 정말 반성  많이  햇어: 이제는 당신   실망시키는 일 정말로 없올 거야: (눈빛올 읽어내려  애쓰며) 그렇단 말이지? 한 달 정도면 되려나? 한 달?   갑자기 웬 한 달? 그 정도면   충분할 것 같은데. 준비하는데 말이지. 무슨 준비? 우리 결혼 준비 .</w:t>
      </w:r>
    </w:p>
    <w:p>
      <w:r>
        <w:t>화경 무영 화경 무영 화경 무영</w:t>
      </w:r>
    </w:p>
    <w:p>
      <w:r>
        <w:t>무영 . 짝하고  손백올  한번  치면. 가웃거리는 화경의 뒤로; 직원 하나가 다가와  화려한   꽂다발올   건년다. 놀란 얼굴의  화경.  꽂다발올 받은 채 기대와 의심이  뒤섞인 얼굴로 무영올 바라보는데. 일어나  화경에게   다가가 무릎올 끓는 무영 . 화경올 향해 반지  테이스틀 열어보인다.</w:t>
      </w:r>
    </w:p>
    <w:p>
      <w:r>
        <w:t>무영</w:t>
      </w:r>
    </w:p>
    <w:p>
      <w:r>
        <w:t>화경 씨 나랑  결혼해쥐 .</w:t>
      </w:r>
    </w:p>
    <w:p>
      <w:r>
        <w:t>[36화]</w:t>
      </w:r>
    </w:p>
    <w:p>
      <w:r>
        <w:t>S#72 도아네 저택. 거실 (낮/D-11) 며칠 뒤. 화경 . 주방에서   걸어와  소파에 앉아있는  무영에게  위스키 잔율 건네다.</w:t>
      </w:r>
    </w:p>
    <w:p>
      <w:r>
        <w:t>화경 무영 화경 무영</w:t>
      </w:r>
    </w:p>
    <w:p>
      <w:r>
        <w:t>새롭네 . 무영 씨랑   같이 산다고 생각하니까 . 내 마음 받아주서   고마위 . 앞으로는  진짜  잘할게. (웃음 터뜨리며) 귀엽기는. 나 이제 곧 당신 남편이야: 어려도  귀엽계만  보지는 말아쥐.</w:t>
      </w:r>
    </w:p>
    <w:p>
      <w:r>
        <w:t>무영_ 화경의   허리틀  끌어안는다.</w:t>
      </w:r>
    </w:p>
    <w:p>
      <w:r>
        <w:t>화경</w:t>
      </w:r>
    </w:p>
    <w:p>
      <w:r>
        <w:t>그런 태도 아주 맘에 들어. (마시며) 이제   걸리적거리면 민도아도  없고 무영 씨도  진짜 내 남자가 뒷고  더 바람게  없네. 그래, (다정한  눈빛) 우리 두 사람 행복만  생각하자.</w:t>
      </w:r>
    </w:p>
    <w:p>
      <w:r>
        <w:t>무영</w:t>
      </w:r>
    </w:p>
    <w:p>
      <w:r>
        <w:t>무영, 화경의   입술에  곧 입맛출 듯 가까이 다가간다. 그대로 화경올   소파에  눕히고 그 위로 올라가려는 무영. 화경 . 갑자기 무영올 밀처번다.</w:t>
      </w:r>
    </w:p>
    <w:p>
      <w:r>
        <w:t>무영 화경</w:t>
      </w:r>
    </w:p>
    <w:p>
      <w:r>
        <w:t>당황)  갑자기 왜. (썩소 지으며) 강무영 . 내가 호구로 보여?</w:t>
      </w:r>
    </w:p>
    <w:p>
      <w:r>
        <w:t>소파에서  일어나  무영올 싸늘하게 내려다보는 화경.</w:t>
      </w:r>
    </w:p>
    <w:p>
      <w:r>
        <w:t>화경 무영</w:t>
      </w:r>
    </w:p>
    <w:p>
      <w:r>
        <w:t>갑자기  청혼하고   들어와  산다고 달라불고. 말이 너무 안되잡아? (진정하여)   설명햇잡아 . 반성  많이 햇다고.</w:t>
      </w:r>
    </w:p>
    <w:p>
      <w:r>
        <w:t>44</w:t>
      </w:r>
    </w:p>
    <w:p>
      <w:pPr>
        <w:pStyle w:val="Heading2"/>
      </w:pPr>
      <w:r>
        <w:t>p47</w:t>
      </w:r>
    </w:p>
    <w:p>
      <w:r>
        <w:t>BAMBOO NETWORK</w:t>
      </w:r>
    </w:p>
    <w:p>
      <w:r>
        <w:t>화경</w:t>
      </w:r>
    </w:p>
    <w:p>
      <w:r>
        <w:t>그러니까 . 얼마나 반성햇논지  내 눈앞에서   보여달라고.</w:t>
      </w:r>
    </w:p>
    <w:p>
      <w:r>
        <w:t>화경, 탁자  서립에서   무언가루 꺼내서   무영에게 내민다. 도아가  어럿올 때(교복 차림) 아버지 민채호와  함께  찍은 사진.</w:t>
      </w:r>
    </w:p>
    <w:p>
      <w:r>
        <w:t>화경 무영 화경</w:t>
      </w:r>
    </w:p>
    <w:p>
      <w:r>
        <w:t>민도아가  제일  아끼는 거야: 제 아빠랑 찍은 사진. (받아들며) 이놈 왜. 태위 . 지금 당장.</w:t>
      </w:r>
    </w:p>
    <w:p>
      <w:r>
        <w:t>라이터로 불을 쳐다가 끄는 화경 . 약마처럼  웃는다:</w:t>
      </w:r>
    </w:p>
    <w:p>
      <w:r>
        <w:t>[37화]</w:t>
      </w:r>
    </w:p>
    <w:p>
      <w:r>
        <w:t>S#73. 도아네  저택. 거실 (낮/D-11) 무영, 손에 진 사진올 보미 은 표정. 사진 속 도아가  아빠 채호의  품에 안격 환하게 웃고 있다.</w:t>
      </w:r>
    </w:p>
    <w:p>
      <w:r>
        <w:t>무영 화경 무영 화경 무영</w:t>
      </w:r>
    </w:p>
    <w:p>
      <w:r>
        <w:t>이, 이건. 왜 . 못하켓어? 민도아가  마음에   걸려서  그래? (망설이는) 아니  그게.. 맺어  그만 뒤. 이러면 나도 당신  못믿지:  결혼 얘기는 없엎년 걸로 하. 잠깐 .</w:t>
      </w:r>
    </w:p>
    <w:p>
      <w:r>
        <w:t>무영 . 화경의   손에서 라이터름 낚아천다. "칙 칙." 라이터 불올 켜서 사진  모서리에 갖다대는 무영.</w:t>
      </w:r>
    </w:p>
    <w:p>
      <w:r>
        <w:t>무영</w:t>
      </w:r>
    </w:p>
    <w:p>
      <w:r>
        <w:t>왜 이렇게  성미가 급해. (출한   척) 나한터   복수하러면  사람인데 ,  못할게   뭐가  있어.</w:t>
      </w:r>
    </w:p>
    <w:p>
      <w:r>
        <w:t>사진이   천천히  타들어가기 시작한다. 그제서야 만족스러운 미소홀 짓는 화경.</w:t>
      </w:r>
    </w:p>
    <w:p>
      <w:r>
        <w:t>화경</w:t>
      </w:r>
    </w:p>
    <w:p>
      <w:r>
        <w:t>좋은데? (감단) 방금   꽤   셈시햇어 . 강무영.</w:t>
      </w:r>
    </w:p>
    <w:p>
      <w:r>
        <w:t>사진이   절반좀   타들어갈 때, 앞에  농인 반 술잔 안으로 사진올 넣는다. 사진 속 도야와 채호의 모습이  불길에 잠식되다.</w:t>
      </w:r>
    </w:p>
    <w:p>
      <w:r>
        <w:t>무영(NA)</w:t>
      </w:r>
    </w:p>
    <w:p>
      <w:r>
        <w:t>미안해요   도아씨.</w:t>
      </w:r>
    </w:p>
    <w:p>
      <w:r>
        <w:t>무영 . 컵 안의 재틀 내려다보며   이틀 약물고 주먹올  꽉 짚다 . 그러다  화경과  눈올 마주치자   애씨 웃는 무영.</w:t>
      </w:r>
    </w:p>
    <w:p>
      <w:r>
        <w:t>화경</w:t>
      </w:r>
    </w:p>
    <w:p>
      <w:r>
        <w:t>(와락 꺼안는   애교) 사랑해 , 자기. 내가 안믿어짚다고 서운한거 아니지? 이젠 진짜로 믿어; 나 자기밖에  없어.</w:t>
      </w:r>
    </w:p>
    <w:p>
      <w:r>
        <w:t>45</w:t>
      </w:r>
    </w:p>
    <w:p>
      <w:pPr>
        <w:pStyle w:val="Heading2"/>
      </w:pPr>
      <w:r>
        <w:t>p48</w:t>
      </w:r>
    </w:p>
    <w:p>
      <w:r>
        <w:t>BAMBOO NETWORK</w:t>
      </w:r>
    </w:p>
    <w:p>
      <w:r>
        <w:t>무영 , 안보이게  겨우 가슴 진정시키여 한숨   몰아신다 .</w:t>
      </w:r>
    </w:p>
    <w:p>
      <w:r>
        <w:t>S#74. 무영의 집. 거실 (밤/D-11) 도아   초조한 듯 명한 듯 손톱 물어뜯으며 앉아있다.</w:t>
      </w:r>
    </w:p>
    <w:p>
      <w:r>
        <w:t>도아(NA)</w:t>
      </w:r>
    </w:p>
    <w:p>
      <w:r>
        <w:t>무영 씨.. 잘하고 있켓지..?</w:t>
      </w:r>
    </w:p>
    <w:p>
      <w:r>
        <w:t>[38화]</w:t>
      </w:r>
    </w:p>
    <w:p>
      <w:r>
        <w:t>S#75. 도아네 저택. 거실 (낮/D-12) 나갈 준비로 분주한 화경 . 마지막으로  자켓올  걸쳐입고 거울올 보미 머리블 다듬는데. 편한   옷차림의  무영이 다가선다.</w:t>
      </w:r>
    </w:p>
    <w:p>
      <w:r>
        <w:t>화경 무영 화경 무영 화경 무영</w:t>
      </w:r>
    </w:p>
    <w:p>
      <w:r>
        <w:t>(계속 거울 보미) 기분 참 묘하네 .  집에 자기   혼자만  두고 나가려니. 가족이 돼가는   과정인거지. . 파티가서  청섭장도   돌리고 오는 거야? 자기도  같이   가면 좋은데.. 그동안  회사에  소홀햇더니 업무가  많이 밀려서. 뭐 , 일해야 한다니까 어절 수 없지. 이번  주말만  이해해쥐  자기.</w:t>
      </w:r>
    </w:p>
    <w:p>
      <w:r>
        <w:t>준비률 마친  화경 ,  돌아서더니 무영의   먹살올 끌어당겨 짧게  입맞추다.</w:t>
      </w:r>
    </w:p>
    <w:p>
      <w:r>
        <w:t>화경 무영 화경</w:t>
      </w:r>
    </w:p>
    <w:p>
      <w:r>
        <w:t>(노려보며) 다음 주말은 안 놔준다?</w:t>
      </w:r>
    </w:p>
    <w:p>
      <w:r>
        <w:t>다녀올게 . 집 잘보고 있어:</w:t>
      </w:r>
    </w:p>
    <w:p>
      <w:r>
        <w:t>화경, 이내 나가고 문소리가  들리면. 숨 고르며   인내하는 무영의 모습.</w:t>
      </w:r>
    </w:p>
    <w:p>
      <w:r>
        <w:t>무영</w:t>
      </w:r>
    </w:p>
    <w:p>
      <w:r>
        <w:t>휴  이것도 못할   짓이네.</w:t>
      </w:r>
    </w:p>
    <w:p>
      <w:r>
        <w:t>잠시 후 갑자기 울리는 초인종 소리</w:t>
      </w:r>
    </w:p>
    <w:p>
      <w:r>
        <w:t>(Cut to)</w:t>
      </w:r>
    </w:p>
    <w:p>
      <w:r>
        <w:t>무영, 활짝 웃으며   현관올 열면  도아가  미소지으며 서있다.</w:t>
      </w:r>
    </w:p>
    <w:p>
      <w:r>
        <w:t>도아 무영 도아 무영 도아</w:t>
      </w:r>
    </w:p>
    <w:p>
      <w:r>
        <w:t>나없이 잘 있으섞나? 강무영  과장님? (무장해제된  듯한  웃음) 보고싶없어요   도아씨. 첫 , 얼굴 좋아진  거화 . 유화경이량   같이  사능게  아주  즐거우섞나보 . (정색) 즐겁긴요   죽죽어요. 전 이 연극 빨리  끝내고 싶다고요. 끝내야조. 그러러면 오늘  꼭 찾아야 해요. 유화경의  약점이 훨만한  증거들올</w:t>
      </w:r>
    </w:p>
    <w:p>
      <w:r>
        <w:t>46</w:t>
      </w:r>
    </w:p>
    <w:p>
      <w:pPr>
        <w:pStyle w:val="Heading2"/>
      </w:pPr>
      <w:r>
        <w:t>p49</w:t>
      </w:r>
    </w:p>
    <w:p>
      <w:r>
        <w:t>BAMBOO NETWORK</w:t>
      </w:r>
    </w:p>
    <w:p>
      <w:r>
        <w:t>고개틀 끄덕이는  무영. 화경의 방안으로 성금  들어가는 두 사람.</w:t>
      </w:r>
    </w:p>
    <w:p>
      <w:r>
        <w:t>S#76. 도아네  저택. 화경의 방 (낮/D-12) 온통 방울 뒤지기 시작하는  무영과  도아.</w:t>
      </w:r>
    </w:p>
    <w:p>
      <w:r>
        <w:t>도아 무영</w:t>
      </w:r>
    </w:p>
    <w:p>
      <w:r>
        <w:t>내가  있을 맨 항상 방문을  잠그고 외출햇없어요. 분명히 이 안에  원가 있올 거예요; 도아씨!</w:t>
      </w:r>
    </w:p>
    <w:p>
      <w:r>
        <w:t>무영 자물쇠로  잠긴  철제함올 발견하고 망치로 부쉬서 연다. 옷장올 뒤지고 있 도아  무영이 다급히 부르는 소리에 확 돌아본다. 낡은 태불릿 PC틀 들고 엎는 무영.</w:t>
      </w:r>
    </w:p>
    <w:p>
      <w:r>
        <w:t>무영 도아</w:t>
      </w:r>
    </w:p>
    <w:p>
      <w:r>
        <w:t>서합장 맨 믿에 이런게 깔려워없어요. 그런데.. 영상이.. 영상이 왜요?</w:t>
      </w:r>
    </w:p>
    <w:p>
      <w:r>
        <w:t>무영 , 말없이 태불릿 PC의 영상  재생버튼올 둘러  보여주면. 도아   영상 속 심장 쪽 가슴을 움켜잡고 쓰러저임는 아빠 채호의  모습올 보고 놀란다</w:t>
      </w:r>
    </w:p>
    <w:p>
      <w:r>
        <w:t>[39화]</w:t>
      </w:r>
    </w:p>
    <w:p>
      <w:r>
        <w:t>S#77. 도아네  저택. 거실 (낮/ 과거3) (과거) 태불릿 PC 속 영상과 디졸부. 거실  바닥에서   가슴올 움켜잡고  고통스러워하는   채호의 얼굴.</w:t>
      </w:r>
    </w:p>
    <w:p>
      <w:r>
        <w:t>화경 채호</w:t>
      </w:r>
    </w:p>
    <w:p>
      <w:r>
        <w:t>여보!  괜찮아? '힘겹게) 화경아 .. 약. 약통 좀. 갖다쥐.</w:t>
      </w:r>
    </w:p>
    <w:p>
      <w:r>
        <w:t>어느새가  프으로 촬영 중인  화경 . 냉담하고 무심한   표정으로 약통올 꺼내 흔들어보인다.</w:t>
      </w:r>
    </w:p>
    <w:p>
      <w:r>
        <w:t>화경 채호 화경</w:t>
      </w:r>
    </w:p>
    <w:p>
      <w:r>
        <w:t>이거 찾는거 맞아?   근데  어떡하지, 난 주기 싫은데.. 그게 갑자기 무슨 소리야 . 으욕 그거 얼른 이리 내. 내가 당신한터  꼭 듣고 싶은 말이 있거든. 그 한마디만 해쥐. 그럼  줄게. 으</w:t>
      </w:r>
    </w:p>
    <w:p>
      <w:r>
        <w:t>채호</w:t>
      </w:r>
    </w:p>
    <w:p>
      <w:r>
        <w:t>조그려 앞는 화경 , 비열하게 웃으며 채호틀 내려다본다.</w:t>
      </w:r>
    </w:p>
    <w:p>
      <w:r>
        <w:t>화경</w:t>
      </w:r>
    </w:p>
    <w:p>
      <w:r>
        <w:t>민채호가 사망할  경우 모든 재산은 아내인  유화경에게  상속한다. 카메라  보고 이 한마디만 해쥐. 내 모든 재산은. 우리 도아 꺼야: (비웃음) 그 마음은 알계는데 , 일단   살고푹야하지  않계어? 이대로 죽으면 다 무슨 소용인데? (고민하다가  아파하는) 으 욕!!</w:t>
      </w:r>
    </w:p>
    <w:p>
      <w:r>
        <w:t>채호 화경</w:t>
      </w:r>
    </w:p>
    <w:p>
      <w:r>
        <w:t>채호</w:t>
      </w:r>
    </w:p>
    <w:p>
      <w:pPr>
        <w:pStyle w:val="Heading2"/>
      </w:pPr>
      <w:r>
        <w:t>p50</w:t>
      </w:r>
    </w:p>
    <w:p>
      <w:r>
        <w:t>BAMBOO NETWORK</w:t>
      </w:r>
    </w:p>
    <w:p>
      <w:r>
        <w:t>화경</w:t>
      </w:r>
    </w:p>
    <w:p>
      <w:r>
        <w:t>(이중거리며) 늦기 전에 얼른 말해. 그렇게  사랑하는 딸 얼굴도  못보고 저 세상  가고 싶어? (망설이다가  결심한 듯) 나 민채호는. 사망할 경우 모든 재산올. 아내인 유화경에게  상속한다.</w:t>
      </w:r>
    </w:p>
    <w:p>
      <w:r>
        <w:t>채호</w:t>
      </w:r>
    </w:p>
    <w:p>
      <w:r>
        <w:t>무릎올 탁 치여   기뻐하는 화경.</w:t>
      </w:r>
    </w:p>
    <w:p>
      <w:r>
        <w:t>화경 채호</w:t>
      </w:r>
    </w:p>
    <w:p>
      <w:r>
        <w:t>(깔깔 웃는) 잘햇어, 여보 약 . 약.</w:t>
      </w:r>
    </w:p>
    <w:p>
      <w:r>
        <w:t>화경, 닫혀워는  약통올 멀리 던저버린다.</w:t>
      </w:r>
    </w:p>
    <w:p>
      <w:r>
        <w:t>화경</w:t>
      </w:r>
    </w:p>
    <w:p>
      <w:r>
        <w:t>이런 날이 오기만을   늙다리 남편이랑 살면서   5년이나  기다렇는데 , 내가 미처다고 이 기회틀 농처? 몇 품씩 따로 빼돌리기  귀찮앞는데 잘 맺어. 유화경 , 너. 잘가 , 민채호.</w:t>
      </w:r>
    </w:p>
    <w:p>
      <w:r>
        <w:t>채호 화경</w:t>
      </w:r>
    </w:p>
    <w:p>
      <w:r>
        <w:t>S#78. 도아네  저택. 화경의 방 (낮/D-12) 현재) 태불릿의  영상 재생이 멈추고  충격에  빠진 도아가  오열하여  자리에  주저 앞분다. 옆에서   도아의   어깨률 토닥이는  무영.</w:t>
      </w:r>
    </w:p>
    <w:p>
      <w:r>
        <w:t>도아 무영 도아</w:t>
      </w:r>
    </w:p>
    <w:p>
      <w:r>
        <w:t>(넘이 나간) 아빠틀 죽게 만문 게.. 유화경이없어. 아무래도  필요한  음성만   편집해서  사장님의  유언으로 손 것 같네요 (울펴) 돈만 가져간게 아니라 아빠 목숨까지! 그 약마  같은 여자가 나한테서 다 빼앗아감던   거야 . '침통한   표정) 도아씨.. 약만 제때 먹없어도 살 수 있없올템데..! 유화경   절대로 가만  안뒤.</w:t>
      </w:r>
    </w:p>
    <w:p>
      <w:r>
        <w:t>무영 도아</w:t>
      </w:r>
    </w:p>
    <w:p>
      <w:r>
        <w:t>분노한   도아의  서슬퍼런 눈빛 .</w:t>
      </w:r>
    </w:p>
    <w:p>
      <w:r>
        <w:t>[40화]</w:t>
      </w:r>
    </w:p>
    <w:p>
      <w:r>
        <w:t>S#79. 결혼식장. 신부 대기실 (낮/D-13) 한 달 뒤. 화려한  결혼식장  움성거리는 사람들   목소리가 들려오는 대기실 안. 화경은 기쁨 얼굴로 드레스트 입은 채 앉아있다 . 지인들의   축하루 받으 즐거워   보이는 화경. 그 때 들어와서  화경 앞에  서는 턱시도   차림의 무영.</w:t>
      </w:r>
    </w:p>
    <w:p>
      <w:r>
        <w:t>화경</w:t>
      </w:r>
    </w:p>
    <w:p>
      <w:r>
        <w:t>어, 자기~</w:t>
      </w:r>
    </w:p>
    <w:p>
      <w:r>
        <w:t>무영의   목레록 받고 나서 나가는  화경의  지인들. 문 닫히는 소리</w:t>
      </w:r>
    </w:p>
    <w:p>
      <w:r>
        <w:t>무영 화경</w:t>
      </w:r>
    </w:p>
    <w:p>
      <w:r>
        <w:t>(장난) 어우 눈이 부서서 뜰 수가 없네. (피식  웃는) 답지 않게 넉살은.</w:t>
      </w:r>
    </w:p>
    <w:p>
      <w:r>
        <w:t>48</w:t>
      </w:r>
    </w:p>
    <w:p>
      <w:pPr>
        <w:pStyle w:val="Heading2"/>
      </w:pPr>
      <w:r>
        <w:t>p51</w:t>
      </w:r>
    </w:p>
    <w:p>
      <w:r>
        <w:t>BAMBOO NETWORK</w:t>
      </w:r>
    </w:p>
    <w:p>
      <w:r>
        <w:t>무영 화경</w:t>
      </w:r>
    </w:p>
    <w:p>
      <w:r>
        <w:t>당신이 너무 아름다워서  그렇지. 결국 이런 날이 오기는 오네   진작 좀 나한터  순종하지  그램어. 쓸데없이  협박하고 괴롭일 필요도  없없잖아. (코웃음) 그러게. 내 주제 빨리  파악할   겉 그쨌네. 앞으로 잘해 , 난 매력없어지면 언제든 버리는 거 알지? 습쓸) 그래 . 아주 잘 알지.</w:t>
      </w:r>
    </w:p>
    <w:p>
      <w:r>
        <w:t>무영 화경 무영</w:t>
      </w:r>
    </w:p>
    <w:p>
      <w:r>
        <w:t>정복감에   자꾸만  웃음이 새어나오는 화경 , 참아보지만   결국 웃음이  터저나와 근 소리로 깔깔 웃는다. 화경, 자리에서  일어나서   손으로 무영의   턱과 뺨울 쓸어내린다.</w:t>
      </w:r>
    </w:p>
    <w:p>
      <w:r>
        <w:t>화경</w:t>
      </w:r>
    </w:p>
    <w:p>
      <w:r>
        <w:t>진짜 무슨 기분일까?   열심히 반항하다가  결국엔   저서   꼬리내리고 사는 기분은. 잡아먹히고  짓발혀도  아무말 못하는 그 무려감은.</w:t>
      </w:r>
    </w:p>
    <w:p>
      <w:r>
        <w:t>무영 화경 무영 화경</w:t>
      </w:r>
    </w:p>
    <w:p>
      <w:r>
        <w:t>표정  풀어. 긁으러면 건 아니고  그냥 기분 좋아서   하는 말이야: 그 기분이 . 그렇게 알고 싶어? (의아해하는) 내가 왜? 난 올라도  되지. 알고  싶어도 알 수가 없지 다 이기고 이 자리에 있는데. 글쎄 , 좀 있으면 알게 월 것 같은데. (정색) 지금 그게 무슨 소리야? 당신한테  소개해 줄 사람이  있거든. (문쪽올 향해 확  돌아보며) 들어와요.</w:t>
      </w:r>
    </w:p>
    <w:p>
      <w:r>
        <w:t>무영 화경 무영</w:t>
      </w:r>
    </w:p>
    <w:p>
      <w:r>
        <w:t>그때 끼익 열리는 문  도아가  들어온다 .</w:t>
      </w:r>
    </w:p>
    <w:p>
      <w:r>
        <w:t>화경 도아</w:t>
      </w:r>
    </w:p>
    <w:p>
      <w:r>
        <w:t>(놀란    어이 없는) 민도아? (미소 짓는) 오랜만이야  엄마.</w:t>
      </w:r>
    </w:p>
    <w:p>
      <w:r>
        <w:t>[41화]</w:t>
      </w:r>
    </w:p>
    <w:p>
      <w:r>
        <w:t>S#80. 결혼식장. 신부대기실 (낮/D-13) 광 닫히고 잠기는 문: 화경, 믿을 수 없다는 표정으로 도아와  무영올 번갈아  노려본다.</w:t>
      </w:r>
    </w:p>
    <w:p>
      <w:r>
        <w:t>화경 도아 화경 무영 화경</w:t>
      </w:r>
    </w:p>
    <w:p>
      <w:r>
        <w:t>네가  어떻게  여길. 마지막 발버둥이라도   처보려고? 엄마가  결혼하는데  하나밖에  없는 딸이  빠지면 안되지. 이게 뭐하는  짓이야? 강무영 . 네가  불컷어? 아니  따남께서   화경  씨한테  보여줄 게 있다고 해서 . 보여줄 거? 그게 원데.</w:t>
      </w:r>
    </w:p>
    <w:p>
      <w:r>
        <w:t>도아 , 순간  무영올  끌어당겨 입올 맞추다. 화경이 보는 앞에서  격렬하게  키스하는 무영과  도아:</w:t>
      </w:r>
    </w:p>
    <w:p>
      <w:r>
        <w:t>화경</w:t>
      </w:r>
    </w:p>
    <w:p>
      <w:r>
        <w:t>지  지금 둘이 뭐하는  거야!</w:t>
      </w:r>
    </w:p>
    <w:p>
      <w:r>
        <w:t>49</w:t>
      </w:r>
    </w:p>
    <w:p>
      <w:pPr>
        <w:pStyle w:val="Heading2"/>
      </w:pPr>
      <w:r>
        <w:t>p52</w:t>
      </w:r>
    </w:p>
    <w:p>
      <w:r>
        <w:t>BAMBOO NETWORK</w:t>
      </w:r>
    </w:p>
    <w:p>
      <w:r>
        <w:t>키스틀 나누면서도  화경과 눈올 똑바로 바라보고 있는 도아: 잠시 방젠   표정의 화경 . 이내  정신올 차리고 씩씩거리며  다가가 두 사람올 떼어놓는다.</w:t>
      </w:r>
    </w:p>
    <w:p>
      <w:r>
        <w:t>화경</w:t>
      </w:r>
    </w:p>
    <w:p>
      <w:r>
        <w:t>민도아 , 이 미친 년이 . 죽고  싶어 환장햇어?!</w:t>
      </w:r>
    </w:p>
    <w:p>
      <w:r>
        <w:t>화경 . 도아의 뺨울 때리려는데  무영이   손올 잡고 막아 선다. 도아 , 밀려나는 화경올 보고 코웃음올 치더니 오히려 먼저   세게 뺨울 때려버린다. 당황하는 화경.</w:t>
      </w:r>
    </w:p>
    <w:p>
      <w:r>
        <w:t>도아 화경 도아 화경</w:t>
      </w:r>
    </w:p>
    <w:p>
      <w:r>
        <w:t>엄마 , 기분이  어때? 뭐? 이전까지는 내 모든 겉 빼어갖없잖아.  빼앗겨본  소감은 어떠나고. 고작 남자 하나   빵겪다고 내가 눈 하나 깜짝할 거   같애? 세상에 남자는 널리고 널력어  이용 가치 잎는 사람  하나  찾아서 다시  갈아끼우면 돼</w:t>
      </w:r>
    </w:p>
    <w:p>
      <w:r>
        <w:t>도아 무영 화경 도아</w:t>
      </w:r>
    </w:p>
    <w:p>
      <w:r>
        <w:t>네 아빠처럼? (울먹이며) 그래서 . 약 한 알만 꺼내주면 되는 겉 안팎어 .? 그래서 우리 아빠   죽엿나고!!</w:t>
      </w:r>
    </w:p>
    <w:p>
      <w:r>
        <w:t>당황하여  얼어붙는   화경의  표정.</w:t>
      </w:r>
    </w:p>
    <w:p>
      <w:r>
        <w:t>[42화]</w:t>
      </w:r>
    </w:p>
    <w:p>
      <w:r>
        <w:t>S#81. 결혼식장. 메인홀 (낮/D-13) 하객들이   삼삼오오 나뉘 앉아 신랑신부름 기다리고 있다. 대형 스크린에  떠릿면 무영과   화경의  웨당사진이  이내 깜빠이더니  화면이 바뀌다. 신부 대기실 내부의 상황이   생중계로  승출되다. 술렇이며   지켜보는  하객들 .</w:t>
      </w:r>
    </w:p>
    <w:p>
      <w:r>
        <w:t>S#82. 결혼식장: 신부대기실 (낮/D-13)</w:t>
      </w:r>
    </w:p>
    <w:p>
      <w:r>
        <w:t>화경 도아</w:t>
      </w:r>
    </w:p>
    <w:p>
      <w:r>
        <w:t>네가  그거 어떻게  알앉어? 당신이   아빠름 죽이고, 그것도 모자라 유언까지   조작햇잖아!</w:t>
      </w:r>
    </w:p>
    <w:p>
      <w:r>
        <w:t>도아 , 가방에서   낡은 태불핏 PC틀 꺼내보인다 .</w:t>
      </w:r>
    </w:p>
    <w:p>
      <w:r>
        <w:t>도아</w:t>
      </w:r>
    </w:p>
    <w:p>
      <w:r>
        <w:t>여기에  증거  영상이   친절하게 남아있당데?</w:t>
      </w:r>
    </w:p>
    <w:p>
      <w:r>
        <w:t>화경, 잠깐  멈치햇다가 태불릿 PC틀 빼앗아 바닥에 내동멩이처서 깨버린다.</w:t>
      </w:r>
    </w:p>
    <w:p>
      <w:r>
        <w:t>화경</w:t>
      </w:r>
    </w:p>
    <w:p>
      <w:r>
        <w:t>이딴 겉 갖고 와서   협박하고  지락이야, 지락이.</w:t>
      </w:r>
    </w:p>
    <w:p>
      <w:r>
        <w:t>50</w:t>
      </w:r>
    </w:p>
    <w:p>
      <w:pPr>
        <w:pStyle w:val="Heading2"/>
      </w:pPr>
      <w:r>
        <w:t>p53</w:t>
      </w:r>
    </w:p>
    <w:p>
      <w:r>
        <w:t>BAMBOO NETWORK</w:t>
      </w:r>
    </w:p>
    <w:p>
      <w:r>
        <w:t>발로 태불릿 PC틀 마구 밟은 뒤에 도아틀 보고 실성한 듯 깔걀 웃는 화경.</w:t>
      </w:r>
    </w:p>
    <w:p>
      <w:r>
        <w:t>화경</w:t>
      </w:r>
    </w:p>
    <w:p>
      <w:r>
        <w:t>그래 내가  죽엿다: 그리고 유언까지   조작햇다. 그래서 네가  어절  건데? 집도  돈도 없는 애송이년 하나가   하는 말 누가 믿어줄 거 같애? 설마 내가 증거 영상울 복사도  안해농고 보여주올까화? 엄마는 내가 아직도  애로 보여..? (웃으며) 바보   같긴. 뭐. 경찰이  믿어줄지  아날지는  신고해보고 판단하면  되켓지.</w:t>
      </w:r>
    </w:p>
    <w:p>
      <w:r>
        <w:t>도아</w:t>
      </w:r>
    </w:p>
    <w:p>
      <w:r>
        <w:t>도아  품을 꺼내 버튼올 누르다.</w:t>
      </w:r>
    </w:p>
    <w:p>
      <w:r>
        <w:t>화경</w:t>
      </w:r>
    </w:p>
    <w:p>
      <w:r>
        <w:t>이런 씨가지 없는 년이! 어디서  엄마한테 버릇 없이!</w:t>
      </w:r>
    </w:p>
    <w:p>
      <w:r>
        <w:t>도아에게 달려들어  목을 조르는 화경. '까악!"  비명지르는 도아  온몸이 취청인다. 무영, 화경올  붙잡아 바닥으로 밀친다.</w:t>
      </w:r>
    </w:p>
    <w:p>
      <w:r>
        <w:t>무영 화경</w:t>
      </w:r>
    </w:p>
    <w:p>
      <w:r>
        <w:t>유화경 . 다 끝낫어. 이제  포기해. (무영올 보미) 맞다 , 강무영. 너 나량  공범이잡아. 어디   혼자 속  빠질라 그래? 너도  깜빵가기   싫으면 얼른 이년 죽여: 그리고 빨리 신랑  입장해!  어서!</w:t>
      </w:r>
    </w:p>
    <w:p>
      <w:r>
        <w:t>못들은 체 하여 우두커니 서릿든 무영. 화경, 박차고 일어나   무영올 데리고 대기실 밖으로 골고 나간다.</w:t>
      </w:r>
    </w:p>
    <w:p>
      <w:r>
        <w:t>[43화]</w:t>
      </w:r>
    </w:p>
    <w:p>
      <w:r>
        <w:t>S#83. 결혼식장. 메인홀 (낮/D-13) 화경 . 무영의 팔을 억지로 잡아 끌어 홀 입구에  도착한다 . 충격에  빠저 우왕좌왕  움성거리고 있는 하객들  이내 자리에서  일어나   하나둘 밖으로 나간다.</w:t>
      </w:r>
    </w:p>
    <w:p>
      <w:r>
        <w:t>화경</w:t>
      </w:r>
    </w:p>
    <w:p>
      <w:r>
        <w:t>(부들부들 떨려) 어디 가세요  식 보고 가서야조. 다들 어디 가나고!!   결혼식 보고 가라고!!</w:t>
      </w:r>
    </w:p>
    <w:p>
      <w:r>
        <w:t>지나처가는 사람들올 보미   절규하는 화경. 화경  썩소 짓는 무영올 보고 씩씩거리며 먹살올 잡는다.</w:t>
      </w:r>
    </w:p>
    <w:p>
      <w:r>
        <w:t>화경</w:t>
      </w:r>
    </w:p>
    <w:p>
      <w:r>
        <w:t>월 처 조개고 있어: 너는 무사할 것  같아? 돈 빼돌리고 회계  조작한 건 너야  강무영. 알고 있어: 아는 새끼가  이러고 있어? 자수하려고. 자수? 무슨 말같지도  않은 소길 하고 있어: 감옥가느거 무서워서  5년 동안 내 뒤치다꺼리나  하단   높이: 내가  힘들고 고통스럽더라도   지키고 싶은 사람이   생격거든.</w:t>
      </w:r>
    </w:p>
    <w:p>
      <w:r>
        <w:t>무영 화경 무영 화경</w:t>
      </w:r>
    </w:p>
    <w:p>
      <w:r>
        <w:t>무영</w:t>
      </w:r>
    </w:p>
    <w:p>
      <w:r>
        <w:t>51</w:t>
      </w:r>
    </w:p>
    <w:p>
      <w:pPr>
        <w:pStyle w:val="Heading2"/>
      </w:pPr>
      <w:r>
        <w:t>p54</w:t>
      </w:r>
    </w:p>
    <w:p>
      <w:r>
        <w:t>BAMBOO NETWORK</w:t>
      </w:r>
    </w:p>
    <w:p>
      <w:r>
        <w:t>화경 무영</w:t>
      </w:r>
    </w:p>
    <w:p>
      <w:r>
        <w:t>너 설마  민도아을. 그리고 그 사람을 위해서는 유화경 당신의  계획올 망처야만 해.</w:t>
      </w:r>
    </w:p>
    <w:p>
      <w:r>
        <w:t>무영의  확신에  가득찬 눈빛 . 화경 . 이제야 포기한  듯 털썩   주저 앉분다.</w:t>
      </w:r>
    </w:p>
    <w:p>
      <w:r>
        <w:t>화경</w:t>
      </w:r>
    </w:p>
    <w:p>
      <w:r>
        <w:t>(넘이 나간) 어디서부터  잘못된거지 . 분명  모든게  완벽햇는데.. 실수 한 것도 없는데..</w:t>
      </w:r>
    </w:p>
    <w:p>
      <w:r>
        <w:t>하객들 , 허v  골골차거나  경멸하는 눈빛으로 화경올 보며 자리흘 뜯다. 어느새 도아가 나타나 무영  옆에 선다:</w:t>
      </w:r>
    </w:p>
    <w:p>
      <w:r>
        <w:t>무영</w:t>
      </w:r>
    </w:p>
    <w:p>
      <w:r>
        <w:t>그래도 당신한터  고마운 게 하나   있네. 당신이  아니엎으면 우리 물은 서로 알지도  못햇올 팀데. 그래 고마위   엄마. 무영  씨와 만나게 해취서 . 그리고 . 잘가.</w:t>
      </w:r>
    </w:p>
    <w:p>
      <w:r>
        <w:t>도아</w:t>
      </w:r>
    </w:p>
    <w:p>
      <w:r>
        <w:t>다가오는  경찰들 , 화경  앞에 선다 .</w:t>
      </w:r>
    </w:p>
    <w:p>
      <w:r>
        <w:t>경찰 화경 경찰</w:t>
      </w:r>
    </w:p>
    <w:p>
      <w:r>
        <w:t>유화경 씨? (자포자기) 네. 살인 및 통령, 회계   조작 형의로 체포합니다.</w:t>
      </w:r>
    </w:p>
    <w:p>
      <w:r>
        <w:t>분노에 가득 찬 화경 . 살기어린   눈빛으로 도아틀 바라보다가 옆에  잎는  꽃병올 들어   도아에게 달려 듣다.</w:t>
      </w:r>
    </w:p>
    <w:p>
      <w:r>
        <w:t>화경</w:t>
      </w:r>
    </w:p>
    <w:p>
      <w:r>
        <w:t>네가 내  결혼식올 망처?!</w:t>
      </w:r>
    </w:p>
    <w:p>
      <w:r>
        <w:t>[44화]</w:t>
      </w:r>
    </w:p>
    <w:p>
      <w:r>
        <w:t>S#84. 결혼식장. 메인홀 (낮/D-13) 꽃병올 들어 도아 때리려는  화경.</w:t>
      </w:r>
    </w:p>
    <w:p>
      <w:r>
        <w:t>무영</w:t>
      </w:r>
    </w:p>
    <w:p>
      <w:r>
        <w:t>위험해!!</w:t>
      </w:r>
    </w:p>
    <w:p>
      <w:r>
        <w:t>무영, 그 모습올 보고 뛰어들려한다 . 두려움에  떨단  도아는 눈올 질끈 감논다. 꽃병올 희둘려   머리블 가격하는 화경   꽃병의  파편이 깨지려 바닥에  떨어진다. 눈올 뜨고 앞율보니 앞에는 무영이  머리에   꽃병올 대신 맞은 무영의  모습이  보인다. 놀란  얼굴로 멈칙서서  무영올 바라보는  도아 무영의   이마엔 피가  한줄기 떨어진다.</w:t>
      </w:r>
    </w:p>
    <w:p>
      <w:r>
        <w:t>도아(NA)</w:t>
      </w:r>
    </w:p>
    <w:p>
      <w:r>
        <w:t>이 세상에서 혼자만 남겨적는 줄 알앞는데.. 이제야 난 깨달앗다  혼자가 아니라는 것올.</w:t>
      </w:r>
    </w:p>
    <w:p>
      <w:r>
        <w:t>무영 도아</w:t>
      </w:r>
    </w:p>
    <w:p>
      <w:r>
        <w:t>도아야 , 괜찮아? (끄덕이는)</w:t>
      </w:r>
    </w:p>
    <w:p>
      <w:r>
        <w:t>52</w:t>
      </w:r>
    </w:p>
    <w:p>
      <w:pPr>
        <w:pStyle w:val="Heading2"/>
      </w:pPr>
      <w:r>
        <w:t>p55</w:t>
      </w:r>
    </w:p>
    <w:p>
      <w:r>
        <w:t>BAMBOO NETWORK</w:t>
      </w:r>
    </w:p>
    <w:p>
      <w:r>
        <w:t>화경 . 기에 불려  뒷걸음질  치다가 드레스 치마을 밟아 중심올 잃고 우당탕 넘어진다. 화경, 원망스러운 눈빛으로 무영올 본다.</w:t>
      </w:r>
    </w:p>
    <w:p>
      <w:r>
        <w:t>화경</w:t>
      </w:r>
    </w:p>
    <w:p>
      <w:r>
        <w:t>(치률 떨려) 이 배신자 .! 방식이  좀 달컷울지는  몰라도. 난 정말로 사랑햇다고  강무영. (비아냥) 달라도 너무 달컷네요. 그럼 평안한   수감생활 되세요, 사 모님. 왜 나는 안 되는데! 왜!!!</w:t>
      </w:r>
    </w:p>
    <w:p>
      <w:r>
        <w:t>무영</w:t>
      </w:r>
    </w:p>
    <w:p>
      <w:r>
        <w:t>화경</w:t>
      </w:r>
    </w:p>
    <w:p>
      <w:r>
        <w:t>경찰   달려와서 발악하는 화경의   손목에  수갑올 채운다 .</w:t>
      </w:r>
    </w:p>
    <w:p>
      <w:r>
        <w:t>경찰</w:t>
      </w:r>
    </w:p>
    <w:p>
      <w:r>
        <w:t>유화경 씨, 특수폭행  현행범으로  긴급체포하켓습니다.</w:t>
      </w:r>
    </w:p>
    <w:p>
      <w:r>
        <w:t>수갑올 찬 화경 . 이내 경찰에게   끌려 일어선다.</w:t>
      </w:r>
    </w:p>
    <w:p>
      <w:r>
        <w:t>화경</w:t>
      </w:r>
    </w:p>
    <w:p>
      <w:r>
        <w:t>(도아틀 향해 비웃는) 우리 딸 정말  많이 깊다?   크게  한방 먹없어. 한 번 잘 살아보 , 엄마가 나중에 다시  뱃으러 올 테니까. (당당하게) 해불테면 해화 , 난 더 강해저 있올 걸?</w:t>
      </w:r>
    </w:p>
    <w:p>
      <w:r>
        <w:t>도아</w:t>
      </w:r>
    </w:p>
    <w:p>
      <w:r>
        <w:t>이내 끌려나가는 화경. 무영 , 도아틀   토닥이며 다정하게  말한다.</w:t>
      </w:r>
    </w:p>
    <w:p>
      <w:r>
        <w:t>무영 도아</w:t>
      </w:r>
    </w:p>
    <w:p>
      <w:r>
        <w:t>잘없어요 너무 멋적어. 무영 씨, 피 !</w:t>
      </w:r>
    </w:p>
    <w:p>
      <w:r>
        <w:t>그때 무영의  이마에서 피가 주록 흐른다. 순간 의식올 잃고 쓰러지는 무영: 도아 다급하게  무영의  몸올 흔들며 안타까워한다.</w:t>
      </w:r>
    </w:p>
    <w:p>
      <w:r>
        <w:t>도아</w:t>
      </w:r>
    </w:p>
    <w:p>
      <w:r>
        <w:t>무영 씨.! 눈 좀 떠보 . 강무영..! 강무영]!</w:t>
      </w:r>
    </w:p>
    <w:p>
      <w:r>
        <w:t>[45화]</w:t>
      </w:r>
    </w:p>
    <w:p>
      <w:r>
        <w:t>S#85. 결혼식장: 메인홀 (낮/D-13) 쓰러진 무영올 안고 슬퍼하는 도아 , 눈가엔 눈물이 맺혀 있다.</w:t>
      </w:r>
    </w:p>
    <w:p>
      <w:r>
        <w:t>도아</w:t>
      </w:r>
    </w:p>
    <w:p>
      <w:r>
        <w:t>무영 씨. 정신 좀 차려화 , 제발.. (주위에   소리치는) 저기요! 누가 좀 도와주세요 119 좀 불러주세요!</w:t>
      </w:r>
    </w:p>
    <w:p>
      <w:r>
        <w:t>무영, 희미하게 눈올 뜨며 도아름   본다.</w:t>
      </w:r>
    </w:p>
    <w:p>
      <w:r>
        <w:t>무영 도아</w:t>
      </w:r>
    </w:p>
    <w:p>
      <w:r>
        <w:t>'힘겹게) 도아씨 . 그래 나 도아야. 여기 있어; 무영 씨</w:t>
      </w:r>
    </w:p>
    <w:p>
      <w:r>
        <w:t>53</w:t>
      </w:r>
    </w:p>
    <w:p>
      <w:pPr>
        <w:pStyle w:val="Heading2"/>
      </w:pPr>
      <w:r>
        <w:t>p56</w:t>
      </w:r>
    </w:p>
    <w:p>
      <w:r>
        <w:t>BAMBOO NETWORK</w:t>
      </w:r>
    </w:p>
    <w:p>
      <w:r>
        <w:t>무영 도아</w:t>
      </w:r>
    </w:p>
    <w:p>
      <w:r>
        <w:t>고마워어요. 그리고 사랑해. 요 무슨 그런 말을 해! 곧 떠날 사람처럼!!</w:t>
      </w:r>
    </w:p>
    <w:p>
      <w:r>
        <w:t>정신   흔미한  와중에 웃어보이는 무영 . 점점 의식올 잃논다.</w:t>
      </w:r>
    </w:p>
    <w:p>
      <w:r>
        <w:t>도아</w:t>
      </w:r>
    </w:p>
    <w:p>
      <w:r>
        <w:t>(비명) 무영 씨! 강무영!!!</w:t>
      </w:r>
    </w:p>
    <w:p>
      <w:r>
        <w:t>멀리서  들려오는 구급차 사이런  소리.</w:t>
      </w:r>
    </w:p>
    <w:p>
      <w:r>
        <w:t>S#86. 병원. 응급실 입구 (낮/D-13) 환자   이송   침대에  누위   실려들어오는 무영. 의사와  간호사들이  무영올 둘러싸고 빠르게 움직인다. 도아  누워임는  무영의   손올 꽉  잡으며   함께 뛰어간다.</w:t>
      </w:r>
    </w:p>
    <w:p>
      <w:r>
        <w:t>도아(NA)</w:t>
      </w:r>
    </w:p>
    <w:p>
      <w:r>
        <w:t>무영씨.. 꼭 살아야 돼. 우리 같이 행복하기로  햇잖아 .</w:t>
      </w:r>
    </w:p>
    <w:p>
      <w:r>
        <w:t>의사</w:t>
      </w:r>
    </w:p>
    <w:p>
      <w:r>
        <w:t>(도아에게) 보호자 분은 밖에서   기다려주세요.</w:t>
      </w:r>
    </w:p>
    <w:p>
      <w:r>
        <w:t>간호사 , 이내 도아름 제지한다. 도아의   손함이   풀리면서  무영의   손이 스로로 빠져나간다. 응급처치실 문이 닫히면   불안한   표정으로 눈물 흘리는 도아:</w:t>
      </w:r>
    </w:p>
    <w:p>
      <w:r>
        <w:t>S#87 병원. 응급실   복도 (밤/D-13) 도아 , 의자에 앉아 두손 모으고 기도하듯 간절한 모습.</w:t>
      </w:r>
    </w:p>
    <w:p>
      <w:r>
        <w:t>도아</w:t>
      </w:r>
    </w:p>
    <w:p>
      <w:r>
        <w:t>(흐느끼미) 무영 씨. 제발. 무사해쥐 . 당신이  없으면 복수도  되찾은 집도.. 아무 것도 소용없어. 제발 깨어나쥐 강무영.</w:t>
      </w:r>
    </w:p>
    <w:p>
      <w:r>
        <w:t>그때 끼익  열리는 응급처치실 문  도아 벌떡  일어나  문쪽으로 다가간다. 마스크룹 벗으머 나오는 의사. 도아  떨리는  목소리로 의사에게  질문한다.</w:t>
      </w:r>
    </w:p>
    <w:p>
      <w:r>
        <w:t>도아</w:t>
      </w:r>
    </w:p>
    <w:p>
      <w:r>
        <w:t>선생님. 환자는 . 환자는  어떻게  맺나요.</w:t>
      </w:r>
    </w:p>
    <w:p>
      <w:r>
        <w:t>의사   굳은 얼굴로  천천히  입을 연다.</w:t>
      </w:r>
    </w:p>
    <w:p>
      <w:r>
        <w:t>의사</w:t>
      </w:r>
    </w:p>
    <w:p>
      <w:r>
        <w:t>환자분은.</w:t>
      </w:r>
    </w:p>
    <w:p>
      <w:r>
        <w:t>눈물 글생이며   간절한 얼굴로 의사틀 바라보는  도아:</w:t>
      </w:r>
    </w:p>
    <w:p>
      <w:r>
        <w:t>[46화]</w:t>
      </w:r>
    </w:p>
    <w:p>
      <w:r>
        <w:t>S#88. 병원. 용급실  복도 (밤/D-13)</w:t>
      </w:r>
    </w:p>
    <w:p>
      <w:r>
        <w:t>54</w:t>
      </w:r>
    </w:p>
    <w:p>
      <w:pPr>
        <w:pStyle w:val="Heading2"/>
      </w:pPr>
      <w:r>
        <w:t>p57</w:t>
      </w:r>
    </w:p>
    <w:p>
      <w:r>
        <w:t>BAMBOO NETWORK</w:t>
      </w:r>
    </w:p>
    <w:p>
      <w:r>
        <w:t>의사</w:t>
      </w:r>
    </w:p>
    <w:p>
      <w:r>
        <w:t>환자분은 다행히   의식올 회복하여습니다.</w:t>
      </w:r>
    </w:p>
    <w:p>
      <w:r>
        <w:t>도아 . 안도의 눈물올 흘린다.</w:t>
      </w:r>
    </w:p>
    <w:p>
      <w:r>
        <w:t>도아 의사</w:t>
      </w:r>
    </w:p>
    <w:p>
      <w:r>
        <w:t>괜찮은 거조?  생명에  지장 없는 거조!! 네 , 열상 부위릎 봉합햇고  뇌진탕  검사도   이상 없습니다. 곧 병실로  옮길   예정이니 조금만   기다려주세요. 감사합나다..! 감사합나다   선생님!!</w:t>
      </w:r>
    </w:p>
    <w:p>
      <w:r>
        <w:t>도아</w:t>
      </w:r>
    </w:p>
    <w:p>
      <w:r>
        <w:t>S#89. 병원. 병실 (낮/D-14) 이마에   하안  붐대륙 하고 병원복올 입은 무영    침대에  누워있다 , 천천히  눈올 뜨면  무영의  가슴픽에  엎드려 졸고 있는 도아: 무영, 조심히   몸올 일으린 뒤 도아틀 사랑스러운 눈길로  보미   쓰다듬는다. 그 인기적에 눈올 뜨는 도아:</w:t>
      </w:r>
    </w:p>
    <w:p>
      <w:r>
        <w:t>도아 무영 도아 무영 도아</w:t>
      </w:r>
    </w:p>
    <w:p>
      <w:r>
        <w:t>무영 씨. 찢어요?! (침 닦으며 허겁지겁  일어나) 괜찮아요? 도아씨는 괜찮아요? 안 다|어요? 내가 왜 다처. 무영   씨가 나 지켜적잡아요 다행이다. 뭐야 진짜 , 깨어나자마자 . 나부터   걱정해주고.</w:t>
      </w:r>
    </w:p>
    <w:p>
      <w:r>
        <w:t>무영_ 도아의   눈가에 맺히 눈물올 닦아준다.</w:t>
      </w:r>
    </w:p>
    <w:p>
      <w:r>
        <w:t>무영 도아 무영</w:t>
      </w:r>
    </w:p>
    <w:p>
      <w:r>
        <w:t>도아야. 응 사랑해 .</w:t>
      </w:r>
    </w:p>
    <w:p>
      <w:r>
        <w:t>도아  잠깐   놀랍다가  무영올 보미 환하게  웃는다.</w:t>
      </w:r>
    </w:p>
    <w:p>
      <w:r>
        <w:t>도아 무영 도아</w:t>
      </w:r>
    </w:p>
    <w:p>
      <w:r>
        <w:t>나도 사랑해요. 어우  나 갑자기 배가 고프데.. 도아야, 나 먹울 것 좀 사다줄 수 있어? 어머 . 내 정신 좀 화. 알앉어요   조금만   기다려요!</w:t>
      </w:r>
    </w:p>
    <w:p>
      <w:r>
        <w:t>지갑  챙겨 나가는 도아. 무영 , 도아가 나가자   눈치루 살피며  어디롬가  전화틀   건다.</w:t>
      </w:r>
    </w:p>
    <w:p>
      <w:r>
        <w:t>무영</w:t>
      </w:r>
    </w:p>
    <w:p>
      <w:r>
        <w:t>(전화에 대고) 네. 강무영입니다.</w:t>
      </w:r>
    </w:p>
    <w:p>
      <w:r>
        <w:t>[47화]</w:t>
      </w:r>
    </w:p>
    <w:p>
      <w:r>
        <w:t>S#9O. 병원. 병실 (낮/D-14) 도아 , 도시락이 든 소핑백과   군것질거리로 가득한 비닐봉지틀 들고 병실로 들어온다.</w:t>
      </w:r>
    </w:p>
    <w:p>
      <w:r>
        <w:t>55</w:t>
      </w:r>
    </w:p>
    <w:p>
      <w:pPr>
        <w:pStyle w:val="Heading2"/>
      </w:pPr>
      <w:r>
        <w:t>p58</w:t>
      </w:r>
    </w:p>
    <w:p>
      <w:r>
        <w:t>BAMBOO NETWORK</w:t>
      </w:r>
    </w:p>
    <w:p>
      <w:r>
        <w:t>도아</w:t>
      </w:r>
    </w:p>
    <w:p>
      <w:r>
        <w:t>(장난치  듯 웃으며) 도시락 앞습니다~</w:t>
      </w:r>
    </w:p>
    <w:p>
      <w:r>
        <w:t>아무도  없는 텅반 병실 안. 깔끔하게  정리되어있는  침대.</w:t>
      </w:r>
    </w:p>
    <w:p>
      <w:r>
        <w:t>도아</w:t>
      </w:r>
    </w:p>
    <w:p>
      <w:r>
        <w:t>무영 씨? 화장실   갖나?</w:t>
      </w:r>
    </w:p>
    <w:p>
      <w:r>
        <w:t>병실올 둘러보는  도아   침대 위에  농인  편지 한장올 발견한다. 놀라며   심각한  얼굴로 편지루 집어들어 펼치는 도아: 무영의   손글씨.</w:t>
      </w:r>
    </w:p>
    <w:p>
      <w:r>
        <w:t>무영(NA)</w:t>
      </w:r>
    </w:p>
    <w:p>
      <w:r>
        <w:t>도아야 미안해 . 이렇게 말도 없이 가게 돼서.. 나 경찰에 자수햇어. 유화경의 +령과   회계 조작을  입증하려면 이 방법 밖엔 없어서,  어절 수 없없어:.</w:t>
      </w:r>
    </w:p>
    <w:p>
      <w:r>
        <w:t>눈물  흘리는 도아.</w:t>
      </w:r>
    </w:p>
    <w:p>
      <w:r>
        <w:t>도아</w:t>
      </w:r>
    </w:p>
    <w:p>
      <w:r>
        <w:t>강무영 , 바보같이.</w:t>
      </w:r>
    </w:p>
    <w:p>
      <w:r>
        <w:t>무영(NA)</w:t>
      </w:r>
    </w:p>
    <w:p>
      <w:r>
        <w:t>너 보면 발이 안떨어질 거  같아서 , 차마 말을 못햇어. 나 없이도 잘 지닐 수 있지? 죄값 치르고 꼭 돌아갈게. 사랑해 , 민도아:</w:t>
      </w:r>
    </w:p>
    <w:p>
      <w:r>
        <w:t>도아  편지루 가슴에  꽉 안으며  주저 앞논다.</w:t>
      </w:r>
    </w:p>
    <w:p>
      <w:r>
        <w:t>S#91. 교도소. 면회실 (낮/D-15) 도아  유리 너머 의자에 앉아  누군가을 기다린다. 문이  열리려 수의틀 입은 수척한   모습의  화경이  들어온다. 도아틀   보자마자   정색하는 화경.</w:t>
      </w:r>
    </w:p>
    <w:p>
      <w:r>
        <w:t>화경 도아 화경 도아 화경</w:t>
      </w:r>
    </w:p>
    <w:p>
      <w:r>
        <w:t>(앉으며) 누가 윗나 햇다니. (조통) 우리 효녀 딸이 앞네? 오랜만이네요  유화경 씨 이젠 엄마라고도   안하는 거야? 곧 법적으로 남이 되기데 , 굳이  예전 호청올 지길 필요는 없조. 사람   놀리러 앞니? 뒷고   본론부터 말해. 용건이  뭐야?</w:t>
      </w:r>
    </w:p>
    <w:p>
      <w:r>
        <w:t>도아   차갑게   화경올   본다.</w:t>
      </w:r>
    </w:p>
    <w:p>
      <w:r>
        <w:t>도아</w:t>
      </w:r>
    </w:p>
    <w:p>
      <w:r>
        <w:t>마지막으로 확인할  게 있어서 맞어요.</w:t>
      </w:r>
    </w:p>
    <w:p>
      <w:r>
        <w:t>[48화]</w:t>
      </w:r>
    </w:p>
    <w:p>
      <w:r>
        <w:t>S#92. 교도소. 면회실 (낮/D-15)</w:t>
      </w:r>
    </w:p>
    <w:p>
      <w:r>
        <w:t>56</w:t>
      </w:r>
    </w:p>
    <w:p>
      <w:pPr>
        <w:pStyle w:val="Heading2"/>
      </w:pPr>
      <w:r>
        <w:t>p59</w:t>
      </w:r>
    </w:p>
    <w:p>
      <w:r>
        <w:t>BAMBOO NETWORK</w:t>
      </w:r>
    </w:p>
    <w:p>
      <w:r>
        <w:t>도아</w:t>
      </w:r>
    </w:p>
    <w:p>
      <w:r>
        <w:t>당신이 얼마나  반성하고 있는지. 지난 날에 대해서  후회하는지.</w:t>
      </w:r>
    </w:p>
    <w:p>
      <w:r>
        <w:t>화경 . 잠시  멈치햇다가 비웃는다.</w:t>
      </w:r>
    </w:p>
    <w:p>
      <w:r>
        <w:t>화경</w:t>
      </w:r>
    </w:p>
    <w:p>
      <w:r>
        <w:t>후회? 반성? (깔깔 웃으며) 내가 그런 걸 왜 해. 우리 딸 아직도  그렇게 순진해서  어떡하니?</w:t>
      </w:r>
    </w:p>
    <w:p>
      <w:r>
        <w:t>도아의   흔들리는 눈빛:</w:t>
      </w:r>
    </w:p>
    <w:p>
      <w:r>
        <w:t>도아 화경</w:t>
      </w:r>
    </w:p>
    <w:p>
      <w:r>
        <w:t>살 수 잇없던 아빠가 죽없고 . 행복햇다  우리 가정이 망가져어. 처음부터  그럴려고 너희  집에 들어갖던  거야. 너네 집 돈 먹으려고. 아니면 . 그런 늙은이한터  내가 시집올 왜 갖계니?</w:t>
      </w:r>
    </w:p>
    <w:p>
      <w:r>
        <w:t>도아  분노로 주먹올  짚다.</w:t>
      </w:r>
    </w:p>
    <w:p>
      <w:r>
        <w:t>도아 화경</w:t>
      </w:r>
    </w:p>
    <w:p>
      <w:r>
        <w:t>당신 ,  여전히 반성이관게   전혀  없구나..? 아  강무영 그 바보도  자수해서   수감  중이라매?   웃겨. 나 하나  물먹일라고 제 발로 감옥까지 가? (도아틀 향해  눈올 반짝이다) 너   조심해. 내가 나가기만   하면 다시 다 빼어올 거야. 집도   돈도   강무영도. (냉소) 그래요?  자신  있으면 해보세요. 근데 그러기에.. (비아냥) 20년은 너무 길지 않냐? 뭐?! 20년?! 우리 변호사가  그러더라고요 이 정도면 최소 20년이라고. 그때되면 다 늙어서   복수할  힘이 남아있올까  모르켓네 .</w:t>
      </w:r>
    </w:p>
    <w:p>
      <w:r>
        <w:t>도아 화경 도아</w:t>
      </w:r>
    </w:p>
    <w:p>
      <w:r>
        <w:t>화경, 급하게   유리창올 두들긴다.</w:t>
      </w:r>
    </w:p>
    <w:p>
      <w:r>
        <w:t>화경</w:t>
      </w:r>
    </w:p>
    <w:p>
      <w:r>
        <w:t>야, 민도아! (다급하게)  잠깐만! 너 그 말 확실해? ! 야!!!</w:t>
      </w:r>
    </w:p>
    <w:p>
      <w:r>
        <w:t>외면하는  도아   자리에서  일어나   고개틀   절레절레  저으며 밖으로 나간다.</w:t>
      </w:r>
    </w:p>
    <w:p>
      <w:r>
        <w:t>S#93. 교도소. 감방 안 (낮/D-15) 힘없이 감옥 안으로 돌아오는 화경. 방안에는   수련이  수의블 입고 편히  벽에  기대어 앉아있다.</w:t>
      </w:r>
    </w:p>
    <w:p>
      <w:r>
        <w:t>수련</w:t>
      </w:r>
    </w:p>
    <w:p>
      <w:r>
        <w:t>(씩 웃으며) 아줌마   앓어?</w:t>
      </w:r>
    </w:p>
    <w:p>
      <w:r>
        <w:t>얼이 빠진 듯한 화경 , 아무 말이 없다: 수련 . 자리에서  일어나 썰렁한 느낌으로 화경에게 다가서서 머리끄덩이률 잡아 젖현다.</w:t>
      </w:r>
    </w:p>
    <w:p>
      <w:r>
        <w:t>수련</w:t>
      </w:r>
    </w:p>
    <w:p>
      <w:r>
        <w:t>것구멍 막햄어?! 대답 안해, 이 쌍년아?</w:t>
      </w:r>
    </w:p>
    <w:p>
      <w:r>
        <w:t>57</w:t>
      </w:r>
    </w:p>
    <w:p>
      <w:pPr>
        <w:pStyle w:val="Heading2"/>
      </w:pPr>
      <w:r>
        <w:t>p60</w:t>
      </w:r>
    </w:p>
    <w:p>
      <w:r>
        <w:t>BAMBOO NETWORK</w:t>
      </w:r>
    </w:p>
    <w:p>
      <w:r>
        <w:t>[49화]</w:t>
      </w:r>
    </w:p>
    <w:p>
      <w:r>
        <w:t>S#94. 교도소 감방 안 (낮/D-15) 머리채 잡한  화경 , 고통스러워하지만 반항하지   못한다.</w:t>
      </w:r>
    </w:p>
    <w:p>
      <w:r>
        <w:t>화경</w:t>
      </w:r>
    </w:p>
    <w:p>
      <w:r>
        <w:t>수련   화경올  거칠게  밀처 바닥에  넘어뜨린다 .</w:t>
      </w:r>
    </w:p>
    <w:p>
      <w:r>
        <w:t>수련</w:t>
      </w:r>
    </w:p>
    <w:p>
      <w:r>
        <w:t>난 네 면상만  보면 화딱지가 나: 괜히   워어서 내 인생 쫓권 거 생각하면 울화통이 터진다고. 월 꼬나보 , 눈 안깔아? 죄송합니다 . (사람들에게)  얘 밖에선  부자라고  땅덩거리면서   살앞던 거 알아? . 그럼 뭐해. 여기선 어차피 다 똑같은 전과자  신세인데 . 병신  같은 년.</w:t>
      </w:r>
    </w:p>
    <w:p>
      <w:r>
        <w:t>화경 수련</w:t>
      </w:r>
    </w:p>
    <w:p>
      <w:r>
        <w:t>다른 재소자들이  수련 주위로 모여서서 화경올 둘러산다. 수련, 쓰러진 화경올 발로 마구  찬다.</w:t>
      </w:r>
    </w:p>
    <w:p>
      <w:r>
        <w:t>수련</w:t>
      </w:r>
    </w:p>
    <w:p>
      <w:r>
        <w:t>안 그래?</w:t>
      </w:r>
    </w:p>
    <w:p>
      <w:r>
        <w:t>화경, 아무런 반항도   못한 채 무력하게  고개록 떨균다 . (F.0)</w:t>
      </w:r>
    </w:p>
    <w:p>
      <w:r>
        <w:t>S#95. 민소프트. 사무실 (낮/D-16) 1년 뒤: 일하고 엎는 도아(스타일림 변화). 자리에  붙은 이름표엔 사원 민도아' 라고 적혀있다.</w:t>
      </w:r>
    </w:p>
    <w:p>
      <w:r>
        <w:t>도아(NA)</w:t>
      </w:r>
    </w:p>
    <w:p>
      <w:r>
        <w:t>그 후로  1년이관 시간이 흘로다. 나는 아빠가 세원면  회사에 입사해 , 밑바닥부터  차근차근 일흘 배워나가고 있다:</w:t>
      </w:r>
    </w:p>
    <w:p>
      <w:r>
        <w:t>분주하게  전화틀 받고  컴퓨터로  문서클 작성하는  도아의 모습.</w:t>
      </w:r>
    </w:p>
    <w:p>
      <w:r>
        <w:t>도아(NA)</w:t>
      </w:r>
    </w:p>
    <w:p>
      <w:r>
        <w:t>내게 있엿면 일들이  진짜없나  싶올 정도로, 힘들/면  과거는 바뿐 일상  속에 꽤나  쉽게 잊혀지고 있없다: 하지만 절대로 윗올 수 없는 단 한 사람:</w:t>
      </w:r>
    </w:p>
    <w:p>
      <w:r>
        <w:t>도아의   책상에   농인  무영의  사진</w:t>
      </w:r>
    </w:p>
    <w:p>
      <w:r>
        <w:t>S#96. 민소프트. 로비 (밤/D-16) 퇴근하는  도아. 그때 도아 막아서는  누군가   무영이다.</w:t>
      </w:r>
    </w:p>
    <w:p>
      <w:r>
        <w:t>무영</w:t>
      </w:r>
    </w:p>
    <w:p>
      <w:r>
        <w:t>(환하게  미소짓논) 도아야.</w:t>
      </w:r>
    </w:p>
    <w:p>
      <w:r>
        <w:t>58</w:t>
      </w:r>
    </w:p>
    <w:p>
      <w:pPr>
        <w:pStyle w:val="Heading2"/>
      </w:pPr>
      <w:r>
        <w:t>p61</w:t>
      </w:r>
    </w:p>
    <w:p>
      <w:r>
        <w:t>BAMBOO NETWORK</w:t>
      </w:r>
    </w:p>
    <w:p>
      <w:r>
        <w:t>무심코  보는 도아  무영올 보고  놀라며 커지는 눈.</w:t>
      </w:r>
    </w:p>
    <w:p>
      <w:r>
        <w:t>[50화]</w:t>
      </w:r>
    </w:p>
    <w:p>
      <w:r>
        <w:t>S#97. 민소프트. 로비 (밤/D-16) 도아  믿을 수 없다는 표정으로 무영올 본다.</w:t>
      </w:r>
    </w:p>
    <w:p>
      <w:r>
        <w:t>도아 무영</w:t>
      </w:r>
    </w:p>
    <w:p>
      <w:r>
        <w:t>무영. 씨..? 오랜만이야 , 잘 지꺼어?</w:t>
      </w:r>
    </w:p>
    <w:p>
      <w:r>
        <w:t>도아  눈물이 주르록 흐른다. 참앞당  감정이 터지려 무영에게 달려가 안기는 도아:</w:t>
      </w:r>
    </w:p>
    <w:p>
      <w:r>
        <w:t>도아 무영</w:t>
      </w:r>
    </w:p>
    <w:p>
      <w:r>
        <w:t>언제 나온 거야! 오늘. 나오자마자 바로 달려앞지.</w:t>
      </w:r>
    </w:p>
    <w:p>
      <w:r>
        <w:t>무영_ 도아의   어깨률 잡고 눈올 마주친다.</w:t>
      </w:r>
    </w:p>
    <w:p>
      <w:r>
        <w:t>무영 도아 무영 도아 무영</w:t>
      </w:r>
    </w:p>
    <w:p>
      <w:r>
        <w:t>보고 싶없어. 민도아. 한 번만 더 맘대로 사라지기만 해화 .. 그팬   진짜 나 화엘 거야. 걱정마 , 앞으로는 아무데도  안가 . 네 옆에만 딱 붙어있올게. (계속 추궁) 정말이지?  어디 안가는 거지? (미소) 응 영원히.</w:t>
      </w:r>
    </w:p>
    <w:p>
      <w:r>
        <w:t>무영, 애특하게 바라보며   도아의  뺨울 어루만지더니 입을 맞추다. 눈올 감고 키스하는 도아와  무영.</w:t>
      </w:r>
    </w:p>
    <w:p>
      <w:r>
        <w:t>도아(NA)</w:t>
      </w:r>
    </w:p>
    <w:p>
      <w:r>
        <w:t>이젠 이 사람과 새롭게.. 잊지 못할 사랑올 시작할 수 있올 것만 같다:</w:t>
      </w:r>
    </w:p>
    <w:p>
      <w:r>
        <w:t>머리블 맞대고 웃는 두 사람. 엔딩</w:t>
      </w:r>
    </w:p>
    <w:p>
      <w:r>
        <w:t>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